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0B68" w14:textId="77777777" w:rsidR="003714F2" w:rsidRPr="000828DE" w:rsidRDefault="00000000">
      <w:pPr>
        <w:spacing w:before="160" w:after="80"/>
        <w:rPr>
          <w:color w:val="auto"/>
          <w:lang w:eastAsia="ko-KR"/>
        </w:rPr>
      </w:pPr>
      <w:r w:rsidRPr="000828DE">
        <w:rPr>
          <w:b/>
          <w:color w:val="auto"/>
          <w:sz w:val="20"/>
          <w:lang w:eastAsia="ko-KR"/>
        </w:rPr>
        <w:t>DEMO GUIDE</w:t>
      </w:r>
    </w:p>
    <w:p w14:paraId="611E876B" w14:textId="77777777" w:rsidR="003714F2" w:rsidRPr="000828DE" w:rsidRDefault="00000000">
      <w:pPr>
        <w:spacing w:after="140"/>
        <w:rPr>
          <w:color w:val="auto"/>
          <w:sz w:val="18"/>
          <w:szCs w:val="18"/>
          <w:lang w:eastAsia="ko-KR"/>
        </w:rPr>
      </w:pPr>
      <w:proofErr w:type="spellStart"/>
      <w:r w:rsidRPr="000828DE">
        <w:rPr>
          <w:b/>
          <w:color w:val="auto"/>
          <w:sz w:val="48"/>
          <w:szCs w:val="18"/>
          <w:lang w:eastAsia="ko-KR"/>
        </w:rPr>
        <w:t>GradQuest</w:t>
      </w:r>
      <w:proofErr w:type="spellEnd"/>
      <w:r w:rsidRPr="000828DE">
        <w:rPr>
          <w:b/>
          <w:color w:val="auto"/>
          <w:sz w:val="48"/>
          <w:szCs w:val="18"/>
          <w:lang w:eastAsia="ko-KR"/>
        </w:rPr>
        <w:t xml:space="preserve"> 서비스 주요 화면 및 데모 자료</w:t>
      </w:r>
    </w:p>
    <w:p w14:paraId="6B3E10A0" w14:textId="77777777" w:rsidR="003714F2" w:rsidRPr="000828DE" w:rsidRDefault="00000000">
      <w:pPr>
        <w:spacing w:after="360"/>
        <w:rPr>
          <w:color w:val="auto"/>
          <w:lang w:eastAsia="ko-KR"/>
        </w:rPr>
      </w:pPr>
      <w:r w:rsidRPr="000828DE">
        <w:rPr>
          <w:color w:val="auto"/>
          <w:sz w:val="26"/>
          <w:lang w:eastAsia="ko-KR"/>
        </w:rPr>
        <w:t>화면별 기능 설명과 5분 발표용 실행 순서</w:t>
      </w:r>
    </w:p>
    <w:p w14:paraId="4710B486" w14:textId="77777777" w:rsidR="003714F2" w:rsidRPr="000828DE" w:rsidRDefault="00000000">
      <w:pPr>
        <w:spacing w:after="40"/>
        <w:rPr>
          <w:color w:val="auto"/>
          <w:lang w:eastAsia="ko-KR"/>
        </w:rPr>
      </w:pPr>
      <w:r w:rsidRPr="000828DE">
        <w:rPr>
          <w:b/>
          <w:color w:val="auto"/>
          <w:sz w:val="19"/>
          <w:lang w:eastAsia="ko-KR"/>
        </w:rPr>
        <w:t xml:space="preserve">프로젝트: </w:t>
      </w:r>
      <w:proofErr w:type="spellStart"/>
      <w:r w:rsidRPr="000828DE">
        <w:rPr>
          <w:color w:val="auto"/>
          <w:sz w:val="19"/>
          <w:lang w:eastAsia="ko-KR"/>
        </w:rPr>
        <w:t>GradQuest</w:t>
      </w:r>
      <w:proofErr w:type="spellEnd"/>
      <w:r w:rsidRPr="000828DE">
        <w:rPr>
          <w:color w:val="auto"/>
          <w:sz w:val="19"/>
          <w:lang w:eastAsia="ko-KR"/>
        </w:rPr>
        <w:t xml:space="preserve"> - 성균관대학교 졸업요건 AI </w:t>
      </w:r>
      <w:proofErr w:type="spellStart"/>
      <w:r w:rsidRPr="000828DE">
        <w:rPr>
          <w:color w:val="auto"/>
          <w:sz w:val="19"/>
          <w:lang w:eastAsia="ko-KR"/>
        </w:rPr>
        <w:t>내비게이터</w:t>
      </w:r>
      <w:proofErr w:type="spellEnd"/>
    </w:p>
    <w:p w14:paraId="66EA4FD2" w14:textId="7493D023" w:rsidR="003714F2" w:rsidRPr="000828DE" w:rsidRDefault="00000000">
      <w:pPr>
        <w:spacing w:after="40"/>
        <w:rPr>
          <w:color w:val="auto"/>
          <w:lang w:eastAsia="ko-KR"/>
        </w:rPr>
      </w:pPr>
      <w:proofErr w:type="spellStart"/>
      <w:r w:rsidRPr="000828DE">
        <w:rPr>
          <w:b/>
          <w:color w:val="auto"/>
          <w:sz w:val="19"/>
          <w:lang w:eastAsia="ko-KR"/>
        </w:rPr>
        <w:t>팀</w:t>
      </w:r>
      <w:r w:rsidR="000828DE" w:rsidRPr="000828DE">
        <w:rPr>
          <w:rFonts w:hint="eastAsia"/>
          <w:b/>
          <w:color w:val="auto"/>
          <w:sz w:val="19"/>
          <w:lang w:eastAsia="ko-KR"/>
        </w:rPr>
        <w:t>명</w:t>
      </w:r>
      <w:proofErr w:type="spellEnd"/>
      <w:r w:rsidRPr="000828DE">
        <w:rPr>
          <w:b/>
          <w:color w:val="auto"/>
          <w:sz w:val="19"/>
          <w:lang w:eastAsia="ko-KR"/>
        </w:rPr>
        <w:t xml:space="preserve">: </w:t>
      </w:r>
      <w:proofErr w:type="spellStart"/>
      <w:r w:rsidRPr="000828DE">
        <w:rPr>
          <w:color w:val="auto"/>
          <w:sz w:val="19"/>
          <w:lang w:eastAsia="ko-KR"/>
        </w:rPr>
        <w:t>헌트릭스</w:t>
      </w:r>
      <w:proofErr w:type="spellEnd"/>
    </w:p>
    <w:p w14:paraId="46050EA5" w14:textId="04B48ACC" w:rsidR="003714F2" w:rsidRPr="000828DE" w:rsidRDefault="00000000">
      <w:pPr>
        <w:spacing w:after="40"/>
        <w:rPr>
          <w:rFonts w:hint="eastAsia"/>
          <w:color w:val="auto"/>
          <w:lang w:eastAsia="ko-KR"/>
        </w:rPr>
      </w:pPr>
      <w:r w:rsidRPr="000828DE">
        <w:rPr>
          <w:b/>
          <w:color w:val="auto"/>
          <w:sz w:val="19"/>
          <w:lang w:eastAsia="ko-KR"/>
        </w:rPr>
        <w:t xml:space="preserve">팀원: </w:t>
      </w:r>
      <w:proofErr w:type="spellStart"/>
      <w:r w:rsidRPr="000828DE">
        <w:rPr>
          <w:color w:val="auto"/>
          <w:sz w:val="19"/>
          <w:lang w:eastAsia="ko-KR"/>
        </w:rPr>
        <w:t>구은진</w:t>
      </w:r>
      <w:proofErr w:type="spellEnd"/>
      <w:r w:rsidR="000828DE" w:rsidRPr="000828DE">
        <w:rPr>
          <w:rFonts w:hint="eastAsia"/>
          <w:color w:val="auto"/>
          <w:sz w:val="19"/>
          <w:lang w:eastAsia="ko-KR"/>
        </w:rPr>
        <w:t>,</w:t>
      </w:r>
      <w:r w:rsidRPr="000828DE">
        <w:rPr>
          <w:color w:val="auto"/>
          <w:sz w:val="19"/>
          <w:lang w:eastAsia="ko-KR"/>
        </w:rPr>
        <w:t xml:space="preserve"> </w:t>
      </w:r>
      <w:proofErr w:type="spellStart"/>
      <w:r w:rsidRPr="000828DE">
        <w:rPr>
          <w:color w:val="auto"/>
          <w:sz w:val="19"/>
          <w:lang w:eastAsia="ko-KR"/>
        </w:rPr>
        <w:t>양성경</w:t>
      </w:r>
      <w:proofErr w:type="spellEnd"/>
      <w:r w:rsidR="000828DE" w:rsidRPr="000828DE">
        <w:rPr>
          <w:rFonts w:hint="eastAsia"/>
          <w:color w:val="auto"/>
          <w:sz w:val="19"/>
          <w:lang w:eastAsia="ko-KR"/>
        </w:rPr>
        <w:t>, 유경배</w:t>
      </w:r>
    </w:p>
    <w:p w14:paraId="4B0FA43C" w14:textId="77777777" w:rsidR="003714F2" w:rsidRPr="000828DE" w:rsidRDefault="00000000">
      <w:pPr>
        <w:spacing w:after="40"/>
        <w:rPr>
          <w:color w:val="auto"/>
          <w:lang w:eastAsia="ko-KR"/>
        </w:rPr>
      </w:pPr>
      <w:r w:rsidRPr="000828DE">
        <w:rPr>
          <w:b/>
          <w:color w:val="auto"/>
          <w:sz w:val="19"/>
          <w:lang w:eastAsia="ko-KR"/>
        </w:rPr>
        <w:t xml:space="preserve">작성일: </w:t>
      </w:r>
      <w:r w:rsidRPr="000828DE">
        <w:rPr>
          <w:color w:val="auto"/>
          <w:sz w:val="19"/>
          <w:lang w:eastAsia="ko-KR"/>
        </w:rPr>
        <w:t>2026. 07. 15.</w:t>
      </w:r>
    </w:p>
    <w:p w14:paraId="321C78E6" w14:textId="4768C4D5" w:rsidR="003714F2" w:rsidRPr="000828DE" w:rsidRDefault="00000000">
      <w:pPr>
        <w:spacing w:after="40"/>
        <w:rPr>
          <w:rFonts w:hint="eastAsia"/>
          <w:color w:val="auto"/>
          <w:lang w:eastAsia="ko-KR"/>
        </w:rPr>
      </w:pPr>
      <w:r w:rsidRPr="000828DE">
        <w:rPr>
          <w:b/>
          <w:color w:val="auto"/>
          <w:sz w:val="19"/>
          <w:lang w:eastAsia="ko-KR"/>
        </w:rPr>
        <w:t xml:space="preserve">제출 대상: </w:t>
      </w:r>
      <w:r w:rsidRPr="000828DE">
        <w:rPr>
          <w:color w:val="auto"/>
          <w:sz w:val="19"/>
          <w:lang w:eastAsia="ko-KR"/>
        </w:rPr>
        <w:t>AI Document Builders Challenge</w:t>
      </w:r>
      <w:r w:rsidR="000828DE" w:rsidRPr="000828DE">
        <w:rPr>
          <w:rFonts w:hint="eastAsia"/>
          <w:color w:val="auto"/>
          <w:sz w:val="19"/>
          <w:lang w:eastAsia="ko-KR"/>
        </w:rPr>
        <w:t xml:space="preserve"> </w:t>
      </w:r>
      <w:proofErr w:type="spellStart"/>
      <w:r w:rsidR="000828DE" w:rsidRPr="000828DE">
        <w:rPr>
          <w:rFonts w:hint="eastAsia"/>
          <w:color w:val="auto"/>
          <w:sz w:val="19"/>
          <w:lang w:eastAsia="ko-KR"/>
        </w:rPr>
        <w:t>데모데이</w:t>
      </w:r>
      <w:proofErr w:type="spellEnd"/>
    </w:p>
    <w:p w14:paraId="0956E700" w14:textId="77777777" w:rsidR="003714F2" w:rsidRDefault="00000000">
      <w:pPr>
        <w:shd w:val="clear" w:color="auto" w:fill="F3EDF8"/>
        <w:spacing w:before="200" w:after="160"/>
        <w:ind w:left="230" w:right="230"/>
        <w:rPr>
          <w:lang w:eastAsia="ko-KR"/>
        </w:rPr>
      </w:pPr>
      <w:r>
        <w:rPr>
          <w:b/>
          <w:color w:val="654783"/>
          <w:lang w:eastAsia="ko-KR"/>
        </w:rPr>
        <w:t xml:space="preserve">한 줄 </w:t>
      </w:r>
      <w:proofErr w:type="gramStart"/>
      <w:r>
        <w:rPr>
          <w:b/>
          <w:color w:val="654783"/>
          <w:lang w:eastAsia="ko-KR"/>
        </w:rPr>
        <w:t xml:space="preserve">소개  </w:t>
      </w:r>
      <w:r>
        <w:rPr>
          <w:lang w:eastAsia="ko-KR"/>
        </w:rPr>
        <w:t>흩어진</w:t>
      </w:r>
      <w:proofErr w:type="gramEnd"/>
      <w:r>
        <w:rPr>
          <w:lang w:eastAsia="ko-KR"/>
        </w:rPr>
        <w:t xml:space="preserve"> 졸업요건과 실제 이수내역을 AI가 구조화해, 학생이 부족한 조건과 다음 행동을 근거와 함께 확인하도록 돕는 웹서비스입니다.</w:t>
      </w:r>
    </w:p>
    <w:p w14:paraId="65E89D80" w14:textId="77777777" w:rsidR="003714F2" w:rsidRDefault="00000000">
      <w:pPr>
        <w:pStyle w:val="1"/>
      </w:pPr>
      <w:r>
        <w:t xml:space="preserve">1.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지도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3000"/>
        <w:gridCol w:w="3760"/>
      </w:tblGrid>
      <w:tr w:rsidR="003714F2" w14:paraId="0DD2DE2B" w14:textId="77777777">
        <w:trPr>
          <w:cantSplit/>
          <w:tblHeader/>
        </w:trPr>
        <w:tc>
          <w:tcPr>
            <w:tcW w:w="7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F21AD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w="19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BAC16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화면</w:t>
            </w:r>
          </w:p>
        </w:tc>
        <w:tc>
          <w:tcPr>
            <w:tcW w:w="30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59159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사용자 질문</w:t>
            </w:r>
          </w:p>
        </w:tc>
        <w:tc>
          <w:tcPr>
            <w:tcW w:w="37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5D681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핵심 결과</w:t>
            </w:r>
          </w:p>
        </w:tc>
      </w:tr>
      <w:tr w:rsidR="003714F2" w14:paraId="3697DDA2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1E026" w14:textId="77777777" w:rsidR="003714F2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10B69" w14:textId="77777777" w:rsidR="003714F2" w:rsidRDefault="00000000">
            <w:pPr>
              <w:spacing w:after="0"/>
            </w:pPr>
            <w:r>
              <w:rPr>
                <w:sz w:val="17"/>
              </w:rPr>
              <w:t>프로필 설정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FB3DA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나에게 어떤 기준이 적용되는가?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3A404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입학연도·학과·전공 형태 선택</w:t>
            </w:r>
          </w:p>
        </w:tc>
      </w:tr>
      <w:tr w:rsidR="003714F2" w14:paraId="3D9CE359" w14:textId="77777777">
        <w:trPr>
          <w:cantSplit/>
        </w:trPr>
        <w:tc>
          <w:tcPr>
            <w:tcW w:w="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E61D2" w14:textId="77777777" w:rsidR="003714F2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BAA8D" w14:textId="77777777" w:rsidR="003714F2" w:rsidRDefault="00000000">
            <w:pPr>
              <w:spacing w:after="0"/>
            </w:pPr>
            <w:r>
              <w:rPr>
                <w:sz w:val="17"/>
              </w:rPr>
              <w:t>이수 근거 등록</w:t>
            </w:r>
          </w:p>
        </w:tc>
        <w:tc>
          <w:tcPr>
            <w:tcW w:w="3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AC768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내 이수내역을 어떻게 가져오는가?</w:t>
            </w:r>
          </w:p>
        </w:tc>
        <w:tc>
          <w:tcPr>
            <w:tcW w:w="37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08EA4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GLS·</w:t>
            </w:r>
            <w:proofErr w:type="spellStart"/>
            <w:r>
              <w:rPr>
                <w:sz w:val="17"/>
                <w:lang w:eastAsia="ko-KR"/>
              </w:rPr>
              <w:t>챌린지스퀘어</w:t>
            </w:r>
            <w:proofErr w:type="spellEnd"/>
            <w:r>
              <w:rPr>
                <w:sz w:val="17"/>
                <w:lang w:eastAsia="ko-KR"/>
              </w:rPr>
              <w:t xml:space="preserve"> 업로드</w:t>
            </w:r>
          </w:p>
        </w:tc>
      </w:tr>
      <w:tr w:rsidR="003714F2" w14:paraId="28FCD71C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AA8E5" w14:textId="77777777" w:rsidR="003714F2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E31AE" w14:textId="77777777" w:rsidR="003714F2" w:rsidRDefault="00000000">
            <w:pPr>
              <w:spacing w:after="0"/>
            </w:pPr>
            <w:r>
              <w:rPr>
                <w:sz w:val="17"/>
              </w:rPr>
              <w:t>인식 결과 검토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4CDE9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AI가 제대로 읽었는가?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C1420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행별 수정·제외·요건 연결</w:t>
            </w:r>
          </w:p>
        </w:tc>
      </w:tr>
      <w:tr w:rsidR="003714F2" w14:paraId="26F77419" w14:textId="77777777">
        <w:trPr>
          <w:cantSplit/>
        </w:trPr>
        <w:tc>
          <w:tcPr>
            <w:tcW w:w="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50B97" w14:textId="77777777" w:rsidR="003714F2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5F19" w14:textId="77777777" w:rsidR="003714F2" w:rsidRDefault="00000000">
            <w:pPr>
              <w:spacing w:after="0"/>
            </w:pPr>
            <w:r>
              <w:rPr>
                <w:sz w:val="17"/>
              </w:rPr>
              <w:t>진단 대시보드</w:t>
            </w:r>
          </w:p>
        </w:tc>
        <w:tc>
          <w:tcPr>
            <w:tcW w:w="3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F0140" w14:textId="77777777" w:rsidR="003714F2" w:rsidRDefault="00000000">
            <w:pPr>
              <w:spacing w:after="0"/>
            </w:pPr>
            <w:r>
              <w:rPr>
                <w:sz w:val="17"/>
              </w:rPr>
              <w:t>지금 무엇이 부족한가?</w:t>
            </w:r>
          </w:p>
        </w:tc>
        <w:tc>
          <w:tcPr>
            <w:tcW w:w="37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FAC73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진행률·부족량·다음 행동</w:t>
            </w:r>
          </w:p>
        </w:tc>
      </w:tr>
      <w:tr w:rsidR="003714F2" w14:paraId="57C53D08" w14:textId="77777777">
        <w:trPr>
          <w:cantSplit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D9F05" w14:textId="77777777" w:rsidR="003714F2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A8F02" w14:textId="77777777" w:rsidR="003714F2" w:rsidRDefault="00000000">
            <w:pPr>
              <w:spacing w:after="0"/>
            </w:pPr>
            <w:r>
              <w:rPr>
                <w:sz w:val="17"/>
              </w:rPr>
              <w:t>요건별 인정내역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D13DF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어떤 과목으로 충족했는가?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02B2E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교과목·성적·</w:t>
            </w:r>
            <w:proofErr w:type="spellStart"/>
            <w:r>
              <w:rPr>
                <w:sz w:val="17"/>
                <w:lang w:eastAsia="ko-KR"/>
              </w:rPr>
              <w:t>비교과</w:t>
            </w:r>
            <w:proofErr w:type="spellEnd"/>
            <w:r>
              <w:rPr>
                <w:sz w:val="17"/>
                <w:lang w:eastAsia="ko-KR"/>
              </w:rPr>
              <w:t xml:space="preserve"> 근거</w:t>
            </w:r>
          </w:p>
        </w:tc>
      </w:tr>
      <w:tr w:rsidR="003714F2" w14:paraId="353FAF25" w14:textId="77777777">
        <w:trPr>
          <w:cantSplit/>
        </w:trPr>
        <w:tc>
          <w:tcPr>
            <w:tcW w:w="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33406" w14:textId="77777777" w:rsidR="003714F2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1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F9509" w14:textId="77777777" w:rsidR="003714F2" w:rsidRDefault="00000000">
            <w:pPr>
              <w:spacing w:after="0"/>
            </w:pPr>
            <w:r>
              <w:rPr>
                <w:sz w:val="17"/>
              </w:rPr>
              <w:t>조기졸업/AI 상담</w:t>
            </w:r>
          </w:p>
        </w:tc>
        <w:tc>
          <w:tcPr>
            <w:tcW w:w="3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3F5A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예외와 계획을 어떻게 이해하는가?</w:t>
            </w:r>
          </w:p>
        </w:tc>
        <w:tc>
          <w:tcPr>
            <w:tcW w:w="37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C4BAB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 계산·근거 기반 설명</w:t>
            </w:r>
          </w:p>
        </w:tc>
      </w:tr>
    </w:tbl>
    <w:p w14:paraId="672EF7FB" w14:textId="77777777" w:rsidR="003714F2" w:rsidRDefault="003714F2">
      <w:pPr>
        <w:spacing w:after="0"/>
        <w:rPr>
          <w:lang w:eastAsia="ko-KR"/>
        </w:rPr>
      </w:pPr>
    </w:p>
    <w:p w14:paraId="0FEC3459" w14:textId="77777777" w:rsidR="003714F2" w:rsidRDefault="00000000">
      <w:pPr>
        <w:pStyle w:val="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1 - </w:t>
      </w:r>
      <w:proofErr w:type="spellStart"/>
      <w:r>
        <w:t>진단</w:t>
      </w:r>
      <w:proofErr w:type="spellEnd"/>
      <w:r>
        <w:t xml:space="preserve"> </w:t>
      </w:r>
      <w:r>
        <w:t>대시보드</w:t>
      </w:r>
    </w:p>
    <w:p w14:paraId="73A0FDD7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69D30938" wp14:editId="60158E7F">
            <wp:extent cx="6080760" cy="4222750"/>
            <wp:effectExtent l="0" t="0" r="0" b="0"/>
            <wp:docPr id="1" name="Picture 1" descr="소프트웨어학과 2020학번 조기졸업 페르소나: 전체 진행률 93%, 부족 요건 3개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1433" w14:textId="77777777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>소프트웨어학과 2020학번 조기졸업 페르소나: 전체 진행률 93%, 부족 요건 3개</w:t>
      </w:r>
    </w:p>
    <w:p w14:paraId="160E9C02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첫 화면에서 학과·학번·전공 형태·조기졸업 여부를 명확히 표시합니다.</w:t>
      </w:r>
    </w:p>
    <w:p w14:paraId="4983A40A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학점 총합보다 먼저 확인해야 할 부족 요건과 다음 행동을 오른쪽에 배치했습니다.</w:t>
      </w:r>
    </w:p>
    <w:p w14:paraId="5A38DDA9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소프트웨어학과 지정 DS 과목 예외가 자동 </w:t>
      </w:r>
      <w:proofErr w:type="spellStart"/>
      <w:r>
        <w:rPr>
          <w:lang w:eastAsia="ko-KR"/>
        </w:rPr>
        <w:t>적용됐음을</w:t>
      </w:r>
      <w:proofErr w:type="spellEnd"/>
      <w:r>
        <w:rPr>
          <w:lang w:eastAsia="ko-KR"/>
        </w:rPr>
        <w:t xml:space="preserve"> 별도 알림으로 설명합니다.</w:t>
      </w:r>
    </w:p>
    <w:p w14:paraId="529C87EA" w14:textId="77777777" w:rsidR="003714F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화면</w:t>
      </w:r>
      <w:r>
        <w:rPr>
          <w:lang w:eastAsia="ko-KR"/>
        </w:rPr>
        <w:t xml:space="preserve"> 2 - GLS·</w:t>
      </w:r>
      <w:proofErr w:type="spellStart"/>
      <w:r>
        <w:rPr>
          <w:lang w:eastAsia="ko-KR"/>
        </w:rPr>
        <w:t>챌린지스퀘어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5A170EF2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36088038" wp14:editId="7F2BB543">
            <wp:extent cx="6080760" cy="4222750"/>
            <wp:effectExtent l="0" t="0" r="0" b="0"/>
            <wp:docPr id="2" name="Picture 2" descr="GLS 교과목·성적과 챌린지스퀘어 비교과를 같은 근거 작업공간에서 등록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4C2E" w14:textId="77777777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 xml:space="preserve">GLS 교과목·성적과 </w:t>
      </w:r>
      <w:proofErr w:type="spellStart"/>
      <w:r w:rsidRPr="000828DE">
        <w:rPr>
          <w:iCs/>
          <w:color w:val="6D6572"/>
          <w:sz w:val="17"/>
          <w:lang w:eastAsia="ko-KR"/>
        </w:rPr>
        <w:t>챌린지스퀘어</w:t>
      </w:r>
      <w:proofErr w:type="spellEnd"/>
      <w:r w:rsidRPr="000828DE">
        <w:rPr>
          <w:iCs/>
          <w:color w:val="6D6572"/>
          <w:sz w:val="17"/>
          <w:lang w:eastAsia="ko-KR"/>
        </w:rPr>
        <w:t xml:space="preserve"> 비교과를 같은 근거 작업공간에서 등록</w:t>
      </w:r>
    </w:p>
    <w:p w14:paraId="7D685A9F" w14:textId="38D1A387" w:rsidR="003714F2" w:rsidRDefault="00000000">
      <w:pPr>
        <w:pStyle w:val="a0"/>
        <w:rPr>
          <w:lang w:eastAsia="ko-KR"/>
        </w:rPr>
      </w:pPr>
      <w:r>
        <w:rPr>
          <w:lang w:eastAsia="ko-KR"/>
        </w:rPr>
        <w:t>GLS에서는 교과목명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학수번호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학점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성적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수강학기를 추출합니다.</w:t>
      </w:r>
    </w:p>
    <w:p w14:paraId="276984C4" w14:textId="131DDCD7" w:rsidR="003714F2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챌린지스퀘어에서는</w:t>
      </w:r>
      <w:proofErr w:type="spellEnd"/>
      <w:r>
        <w:rPr>
          <w:lang w:eastAsia="ko-KR"/>
        </w:rPr>
        <w:t xml:space="preserve"> 프로그램명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이수일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시간</w:t>
      </w:r>
      <w:r w:rsidR="000828DE">
        <w:rPr>
          <w:rFonts w:hint="eastAsia"/>
          <w:lang w:eastAsia="ko-KR"/>
        </w:rPr>
        <w:t xml:space="preserve">, </w:t>
      </w:r>
      <w:r>
        <w:rPr>
          <w:lang w:eastAsia="ko-KR"/>
        </w:rPr>
        <w:t>인증영역을 추출합니다.</w:t>
      </w:r>
    </w:p>
    <w:p w14:paraId="1617288D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정적 데모에서는 샘플 체험,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배포본에서는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>/parse를 통해 실제 Document Parse를 호출합니다.</w:t>
      </w:r>
    </w:p>
    <w:p w14:paraId="117B586E" w14:textId="77777777" w:rsidR="003714F2" w:rsidRDefault="00000000">
      <w:pPr>
        <w:pStyle w:val="1"/>
      </w:pPr>
      <w:r>
        <w:lastRenderedPageBreak/>
        <w:t xml:space="preserve">4. </w:t>
      </w:r>
      <w:proofErr w:type="spellStart"/>
      <w:r>
        <w:t>화면</w:t>
      </w:r>
      <w:proofErr w:type="spellEnd"/>
      <w:r>
        <w:t xml:space="preserve"> 3 - </w:t>
      </w:r>
      <w:r>
        <w:t>인식</w:t>
      </w:r>
      <w:r>
        <w:t xml:space="preserve"> </w:t>
      </w:r>
      <w:r>
        <w:t>결과</w:t>
      </w:r>
      <w:r>
        <w:t xml:space="preserve"> </w:t>
      </w:r>
      <w:r>
        <w:t>검토</w:t>
      </w:r>
    </w:p>
    <w:p w14:paraId="43FC3812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4AD5D223" wp14:editId="07EB59DE">
            <wp:extent cx="6080760" cy="4222750"/>
            <wp:effectExtent l="0" t="0" r="0" b="0"/>
            <wp:docPr id="3" name="Picture 3" descr="AI 인식값을 자동 확정하지 않고 사용자가 검토한 항목만 반영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ocument-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E8A6" w14:textId="77777777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 xml:space="preserve">AI </w:t>
      </w:r>
      <w:proofErr w:type="spellStart"/>
      <w:r w:rsidRPr="000828DE">
        <w:rPr>
          <w:iCs/>
          <w:color w:val="6D6572"/>
          <w:sz w:val="17"/>
          <w:lang w:eastAsia="ko-KR"/>
        </w:rPr>
        <w:t>인식값을</w:t>
      </w:r>
      <w:proofErr w:type="spellEnd"/>
      <w:r w:rsidRPr="000828DE">
        <w:rPr>
          <w:iCs/>
          <w:color w:val="6D6572"/>
          <w:sz w:val="17"/>
          <w:lang w:eastAsia="ko-KR"/>
        </w:rPr>
        <w:t xml:space="preserve"> 자동 확정하지 않고 사용자가 검토한 항목만 반영</w:t>
      </w:r>
    </w:p>
    <w:p w14:paraId="1D8D078A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표의 각 행을 직접 수정할 수 있으며 잘못 읽힌 행은 체크 해제합니다.</w:t>
      </w:r>
    </w:p>
    <w:p w14:paraId="46670DCD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각 교과목의 주 인정요건과 국제어수업 여부를 지정합니다.</w:t>
      </w:r>
    </w:p>
    <w:p w14:paraId="7A89550D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원본 텍스트와 구조화 결과를 한 화면에서 비교해 오인식을 발견할 수 있습니다.</w:t>
      </w:r>
    </w:p>
    <w:p w14:paraId="0190BCED" w14:textId="77777777" w:rsidR="003714F2" w:rsidRDefault="00000000">
      <w:pPr>
        <w:pStyle w:val="1"/>
      </w:pPr>
      <w:r>
        <w:lastRenderedPageBreak/>
        <w:t xml:space="preserve">5. </w:t>
      </w:r>
      <w:proofErr w:type="spellStart"/>
      <w:r>
        <w:t>화면</w:t>
      </w:r>
      <w:proofErr w:type="spellEnd"/>
      <w:r>
        <w:t xml:space="preserve"> 4 - </w:t>
      </w:r>
      <w:r>
        <w:t>요건별</w:t>
      </w:r>
      <w:r>
        <w:t xml:space="preserve"> </w:t>
      </w:r>
      <w:r>
        <w:t>인정내역</w:t>
      </w:r>
    </w:p>
    <w:p w14:paraId="28AC8479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6AE34242" wp14:editId="2B71C90D">
            <wp:extent cx="6080760" cy="4222750"/>
            <wp:effectExtent l="0" t="0" r="0" b="0"/>
            <wp:docPr id="4" name="Picture 4" descr="총 졸업학점·DS·전공·3품마다 연결된 교과목과 비교과 근거를 상세 표시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quirements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EE85" w14:textId="77777777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 xml:space="preserve">총 졸업학점·DS·전공·3품마다 연결된 교과목과 </w:t>
      </w:r>
      <w:proofErr w:type="spellStart"/>
      <w:r w:rsidRPr="000828DE">
        <w:rPr>
          <w:iCs/>
          <w:color w:val="6D6572"/>
          <w:sz w:val="17"/>
          <w:lang w:eastAsia="ko-KR"/>
        </w:rPr>
        <w:t>비교과</w:t>
      </w:r>
      <w:proofErr w:type="spellEnd"/>
      <w:r w:rsidRPr="000828DE">
        <w:rPr>
          <w:iCs/>
          <w:color w:val="6D6572"/>
          <w:sz w:val="17"/>
          <w:lang w:eastAsia="ko-KR"/>
        </w:rPr>
        <w:t xml:space="preserve"> 근거를 상세 표시</w:t>
      </w:r>
    </w:p>
    <w:p w14:paraId="5765647B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같은 과목이 총 졸업학점과 전공처럼 여러 요건에 함께 인정되는 구조를 보여줍니다.</w:t>
      </w:r>
    </w:p>
    <w:p w14:paraId="67CCA42A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성적과 출처를 함께 표시해 단순 숫자보다 진단 근거를 확인하기 쉽습니다.</w:t>
      </w:r>
    </w:p>
    <w:p w14:paraId="30C2C529" w14:textId="77777777" w:rsidR="003714F2" w:rsidRDefault="00000000">
      <w:pPr>
        <w:pStyle w:val="a0"/>
        <w:rPr>
          <w:lang w:eastAsia="ko-KR"/>
        </w:rPr>
      </w:pPr>
      <w:r>
        <w:rPr>
          <w:lang w:eastAsia="ko-KR"/>
        </w:rPr>
        <w:t>근거가 없는 요건은 빈 상태로 표시해 사용자가 추가 문서를 등록하도록 안내합니다.</w:t>
      </w:r>
    </w:p>
    <w:p w14:paraId="3B1290EF" w14:textId="77777777" w:rsidR="003714F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화면</w:t>
      </w:r>
      <w:r>
        <w:rPr>
          <w:lang w:eastAsia="ko-KR"/>
        </w:rPr>
        <w:t xml:space="preserve"> 5 - </w:t>
      </w:r>
      <w:r>
        <w:rPr>
          <w:lang w:eastAsia="ko-KR"/>
        </w:rPr>
        <w:t>조기졸업</w:t>
      </w:r>
      <w:r>
        <w:rPr>
          <w:lang w:eastAsia="ko-KR"/>
        </w:rPr>
        <w:t xml:space="preserve"> </w:t>
      </w:r>
      <w:r>
        <w:rPr>
          <w:lang w:eastAsia="ko-KR"/>
        </w:rPr>
        <w:t>계산과</w:t>
      </w:r>
      <w:r>
        <w:rPr>
          <w:lang w:eastAsia="ko-KR"/>
        </w:rPr>
        <w:t xml:space="preserve"> AI </w:t>
      </w:r>
      <w:r>
        <w:rPr>
          <w:lang w:eastAsia="ko-KR"/>
        </w:rPr>
        <w:t>상담</w:t>
      </w:r>
    </w:p>
    <w:p w14:paraId="524EEEE6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473AC0ED" wp14:editId="34082FB2">
            <wp:extent cx="6080760" cy="4222750"/>
            <wp:effectExtent l="0" t="0" r="0" b="0"/>
            <wp:docPr id="5" name="Picture 5" descr="조기졸업 조건을 학기·GPA·총학점·전공·졸업평가로 분리해 계산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arly-grad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D1BC" w14:textId="42804F2D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>조기졸업 조건을 학기</w:t>
      </w:r>
      <w:r w:rsidR="000828DE">
        <w:rPr>
          <w:rFonts w:hint="eastAsia"/>
          <w:iCs/>
          <w:color w:val="6D6572"/>
          <w:sz w:val="17"/>
          <w:lang w:eastAsia="ko-KR"/>
        </w:rPr>
        <w:t>/</w:t>
      </w:r>
      <w:r w:rsidRPr="000828DE">
        <w:rPr>
          <w:iCs/>
          <w:color w:val="6D6572"/>
          <w:sz w:val="17"/>
          <w:lang w:eastAsia="ko-KR"/>
        </w:rPr>
        <w:t>GPA</w:t>
      </w:r>
      <w:r w:rsidR="000828DE">
        <w:rPr>
          <w:rFonts w:hint="eastAsia"/>
          <w:iCs/>
          <w:color w:val="6D6572"/>
          <w:sz w:val="17"/>
          <w:lang w:eastAsia="ko-KR"/>
        </w:rPr>
        <w:t>/</w:t>
      </w:r>
      <w:proofErr w:type="spellStart"/>
      <w:r w:rsidRPr="000828DE">
        <w:rPr>
          <w:iCs/>
          <w:color w:val="6D6572"/>
          <w:sz w:val="17"/>
          <w:lang w:eastAsia="ko-KR"/>
        </w:rPr>
        <w:t>총학점</w:t>
      </w:r>
      <w:proofErr w:type="spellEnd"/>
      <w:r w:rsidR="000828DE">
        <w:rPr>
          <w:rFonts w:hint="eastAsia"/>
          <w:iCs/>
          <w:color w:val="6D6572"/>
          <w:sz w:val="17"/>
          <w:lang w:eastAsia="ko-KR"/>
        </w:rPr>
        <w:t>/</w:t>
      </w:r>
      <w:r w:rsidRPr="000828DE">
        <w:rPr>
          <w:iCs/>
          <w:color w:val="6D6572"/>
          <w:sz w:val="17"/>
          <w:lang w:eastAsia="ko-KR"/>
        </w:rPr>
        <w:t>전공</w:t>
      </w:r>
      <w:r w:rsidR="000828DE">
        <w:rPr>
          <w:rFonts w:hint="eastAsia"/>
          <w:iCs/>
          <w:color w:val="6D6572"/>
          <w:sz w:val="17"/>
          <w:lang w:eastAsia="ko-KR"/>
        </w:rPr>
        <w:t>/</w:t>
      </w:r>
      <w:r w:rsidRPr="000828DE">
        <w:rPr>
          <w:iCs/>
          <w:color w:val="6D6572"/>
          <w:sz w:val="17"/>
          <w:lang w:eastAsia="ko-KR"/>
        </w:rPr>
        <w:t>졸업평가로 분리해 계산</w:t>
      </w:r>
    </w:p>
    <w:p w14:paraId="7A8DED83" w14:textId="77777777" w:rsidR="003714F2" w:rsidRDefault="00000000">
      <w:pPr>
        <w:pStyle w:val="1"/>
        <w:pageBreakBefore/>
      </w:pPr>
      <w:r>
        <w:lastRenderedPageBreak/>
        <w:t xml:space="preserve">7. </w:t>
      </w:r>
      <w:proofErr w:type="spellStart"/>
      <w:r>
        <w:t>화면</w:t>
      </w:r>
      <w:proofErr w:type="spellEnd"/>
      <w:r>
        <w:t xml:space="preserve"> 6 - AI </w:t>
      </w:r>
      <w:r>
        <w:t>학사</w:t>
      </w:r>
      <w:r>
        <w:t xml:space="preserve"> </w:t>
      </w:r>
      <w:r>
        <w:t>상담</w:t>
      </w:r>
    </w:p>
    <w:p w14:paraId="31DDC116" w14:textId="77777777" w:rsidR="003714F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391A9336" wp14:editId="4B8E4666">
            <wp:extent cx="6080760" cy="4222750"/>
            <wp:effectExtent l="0" t="0" r="0" b="0"/>
            <wp:docPr id="6" name="Picture 6" descr="현재 프로필과 승인된 졸업요건을 바탕으로 다음 행동을 설명하는 AI 학사 도우미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ssist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4A2" w14:textId="77777777" w:rsidR="003714F2" w:rsidRPr="000828DE" w:rsidRDefault="00000000">
      <w:pPr>
        <w:spacing w:after="160"/>
        <w:jc w:val="center"/>
        <w:rPr>
          <w:iCs/>
          <w:lang w:eastAsia="ko-KR"/>
        </w:rPr>
      </w:pPr>
      <w:r w:rsidRPr="000828DE">
        <w:rPr>
          <w:iCs/>
          <w:color w:val="6D6572"/>
          <w:sz w:val="17"/>
          <w:lang w:eastAsia="ko-KR"/>
        </w:rPr>
        <w:t>현재 프로필과 승인된 졸업요건을 바탕으로 다음 행동을 설명하는 AI 학사 도우미</w:t>
      </w:r>
    </w:p>
    <w:p w14:paraId="3366B3F3" w14:textId="77777777" w:rsidR="003714F2" w:rsidRDefault="00000000">
      <w:pPr>
        <w:pStyle w:val="1"/>
        <w:pageBreakBefore/>
      </w:pPr>
      <w:r>
        <w:lastRenderedPageBreak/>
        <w:t>8. 5</w:t>
      </w:r>
      <w:r>
        <w:t>분</w:t>
      </w:r>
      <w:r>
        <w:t xml:space="preserve"> </w:t>
      </w:r>
      <w:proofErr w:type="spellStart"/>
      <w:r>
        <w:t>데모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r>
        <w:t>순서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1850"/>
        <w:gridCol w:w="4000"/>
        <w:gridCol w:w="2560"/>
      </w:tblGrid>
      <w:tr w:rsidR="003714F2" w14:paraId="627EA2C0" w14:textId="77777777">
        <w:trPr>
          <w:cantSplit/>
          <w:tblHeader/>
        </w:trPr>
        <w:tc>
          <w:tcPr>
            <w:tcW w:w="95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2347E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185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476A1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조작</w:t>
            </w:r>
          </w:p>
        </w:tc>
        <w:tc>
          <w:tcPr>
            <w:tcW w:w="40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7C273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발표 문장</w:t>
            </w:r>
          </w:p>
        </w:tc>
        <w:tc>
          <w:tcPr>
            <w:tcW w:w="25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B85F4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화면 성공 기준</w:t>
            </w:r>
          </w:p>
        </w:tc>
      </w:tr>
      <w:tr w:rsidR="003714F2" w14:paraId="73259ABF" w14:textId="77777777">
        <w:trPr>
          <w:cantSplit/>
        </w:trPr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69A09" w14:textId="77777777" w:rsidR="003714F2" w:rsidRDefault="00000000">
            <w:pPr>
              <w:spacing w:after="0"/>
            </w:pPr>
            <w:r>
              <w:rPr>
                <w:sz w:val="17"/>
              </w:rPr>
              <w:t>0:00-0:35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00F87" w14:textId="77777777" w:rsidR="003714F2" w:rsidRDefault="00000000">
            <w:pPr>
              <w:spacing w:after="0"/>
            </w:pPr>
            <w:r>
              <w:rPr>
                <w:sz w:val="17"/>
              </w:rPr>
              <w:t>문제 제시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09A17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규정은 틀린 게 아니라 흩어져 있습니다.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43B59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문제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슬라이드</w:t>
            </w:r>
            <w:proofErr w:type="spellEnd"/>
          </w:p>
        </w:tc>
      </w:tr>
      <w:tr w:rsidR="003714F2" w14:paraId="47B78589" w14:textId="77777777">
        <w:trPr>
          <w:cantSplit/>
        </w:trPr>
        <w:tc>
          <w:tcPr>
            <w:tcW w:w="9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E944A" w14:textId="77777777" w:rsidR="003714F2" w:rsidRDefault="00000000">
            <w:pPr>
              <w:spacing w:after="0"/>
            </w:pPr>
            <w:r>
              <w:rPr>
                <w:sz w:val="17"/>
              </w:rPr>
              <w:t>0:35-1:00</w:t>
            </w:r>
          </w:p>
        </w:tc>
        <w:tc>
          <w:tcPr>
            <w:tcW w:w="18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B9AF3" w14:textId="77777777" w:rsidR="003714F2" w:rsidRDefault="00000000">
            <w:pPr>
              <w:spacing w:after="0"/>
            </w:pPr>
            <w:r>
              <w:rPr>
                <w:sz w:val="17"/>
              </w:rPr>
              <w:t>해결책 소개</w:t>
            </w:r>
          </w:p>
        </w:tc>
        <w:tc>
          <w:tcPr>
            <w:tcW w:w="4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41B5D" w14:textId="77777777" w:rsidR="003714F2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GradQuest</w:t>
            </w:r>
            <w:proofErr w:type="spellEnd"/>
            <w:r>
              <w:rPr>
                <w:sz w:val="17"/>
                <w:lang w:eastAsia="ko-KR"/>
              </w:rPr>
              <w:t>는 이수 기록을 근거 있는 다음 행동으로 바꿉니다.</w:t>
            </w:r>
          </w:p>
        </w:tc>
        <w:tc>
          <w:tcPr>
            <w:tcW w:w="25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ABCBD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제품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흐름</w:t>
            </w:r>
            <w:proofErr w:type="spellEnd"/>
          </w:p>
        </w:tc>
      </w:tr>
      <w:tr w:rsidR="003714F2" w14:paraId="1B3BBCF8" w14:textId="77777777">
        <w:trPr>
          <w:cantSplit/>
        </w:trPr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AC1AB" w14:textId="77777777" w:rsidR="003714F2" w:rsidRDefault="00000000">
            <w:pPr>
              <w:spacing w:after="0"/>
            </w:pPr>
            <w:r>
              <w:rPr>
                <w:sz w:val="17"/>
              </w:rPr>
              <w:t>1:00-1:25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4A259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소프트웨어학과 데모 선택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51962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입학연도와 학과 예외를 자동 적용합니다.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B918D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대시보드</w:t>
            </w:r>
            <w:proofErr w:type="spellEnd"/>
            <w:r>
              <w:rPr>
                <w:sz w:val="17"/>
              </w:rPr>
              <w:t xml:space="preserve"> 93%</w:t>
            </w:r>
          </w:p>
        </w:tc>
      </w:tr>
      <w:tr w:rsidR="003714F2" w14:paraId="155536B8" w14:textId="77777777">
        <w:trPr>
          <w:cantSplit/>
        </w:trPr>
        <w:tc>
          <w:tcPr>
            <w:tcW w:w="9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D3B67" w14:textId="77777777" w:rsidR="003714F2" w:rsidRDefault="00000000">
            <w:pPr>
              <w:spacing w:after="0"/>
            </w:pPr>
            <w:r>
              <w:rPr>
                <w:sz w:val="17"/>
              </w:rPr>
              <w:t>1:25-2:05</w:t>
            </w:r>
          </w:p>
        </w:tc>
        <w:tc>
          <w:tcPr>
            <w:tcW w:w="18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CB8EF" w14:textId="77777777" w:rsidR="003714F2" w:rsidRDefault="00000000">
            <w:pPr>
              <w:spacing w:after="0"/>
            </w:pPr>
            <w:r>
              <w:rPr>
                <w:sz w:val="17"/>
              </w:rPr>
              <w:t>GLS 샘플 업로드</w:t>
            </w:r>
          </w:p>
        </w:tc>
        <w:tc>
          <w:tcPr>
            <w:tcW w:w="4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F6C7C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AI가 과목·성적을 읽되 자동 확정하지 않습니다.</w:t>
            </w:r>
          </w:p>
        </w:tc>
        <w:tc>
          <w:tcPr>
            <w:tcW w:w="25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1ABB6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검토</w:t>
            </w:r>
            <w:proofErr w:type="spellEnd"/>
            <w:r>
              <w:rPr>
                <w:sz w:val="17"/>
              </w:rPr>
              <w:t xml:space="preserve"> 행 5개</w:t>
            </w:r>
          </w:p>
        </w:tc>
      </w:tr>
      <w:tr w:rsidR="003714F2" w14:paraId="1CD03654" w14:textId="77777777">
        <w:trPr>
          <w:cantSplit/>
        </w:trPr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0DCE8" w14:textId="77777777" w:rsidR="003714F2" w:rsidRDefault="00000000">
            <w:pPr>
              <w:spacing w:after="0"/>
            </w:pPr>
            <w:r>
              <w:rPr>
                <w:sz w:val="17"/>
              </w:rPr>
              <w:t>2:05-2:35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5C43" w14:textId="77777777" w:rsidR="003714F2" w:rsidRDefault="00000000">
            <w:pPr>
              <w:spacing w:after="0"/>
            </w:pPr>
            <w:r>
              <w:rPr>
                <w:sz w:val="17"/>
              </w:rPr>
              <w:t>한 행 수정 후 저장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B6815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확인한 값만 졸업요건에 연결합니다.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4C897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요건별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인정내역</w:t>
            </w:r>
            <w:proofErr w:type="spellEnd"/>
          </w:p>
        </w:tc>
      </w:tr>
      <w:tr w:rsidR="003714F2" w14:paraId="3171AF2C" w14:textId="77777777">
        <w:trPr>
          <w:cantSplit/>
        </w:trPr>
        <w:tc>
          <w:tcPr>
            <w:tcW w:w="9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0F673" w14:textId="77777777" w:rsidR="003714F2" w:rsidRDefault="00000000">
            <w:pPr>
              <w:spacing w:after="0"/>
            </w:pPr>
            <w:r>
              <w:rPr>
                <w:sz w:val="17"/>
              </w:rPr>
              <w:t>2:35-3:05</w:t>
            </w:r>
          </w:p>
        </w:tc>
        <w:tc>
          <w:tcPr>
            <w:tcW w:w="18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B93FC" w14:textId="77777777" w:rsidR="003714F2" w:rsidRDefault="00000000">
            <w:pPr>
              <w:spacing w:after="0"/>
            </w:pPr>
            <w:r>
              <w:rPr>
                <w:sz w:val="17"/>
              </w:rPr>
              <w:t>3품 비교과 근거 확인</w:t>
            </w:r>
          </w:p>
        </w:tc>
        <w:tc>
          <w:tcPr>
            <w:tcW w:w="4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90E47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교과와 비교과를 하나의 졸업 근거로 봅니다.</w:t>
            </w:r>
          </w:p>
        </w:tc>
        <w:tc>
          <w:tcPr>
            <w:tcW w:w="25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58A92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비교과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카드</w:t>
            </w:r>
            <w:proofErr w:type="spellEnd"/>
            <w:r>
              <w:rPr>
                <w:sz w:val="17"/>
              </w:rPr>
              <w:t xml:space="preserve"> 3개</w:t>
            </w:r>
          </w:p>
        </w:tc>
      </w:tr>
      <w:tr w:rsidR="003714F2" w14:paraId="6E83AA6A" w14:textId="77777777">
        <w:trPr>
          <w:cantSplit/>
        </w:trPr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A044C" w14:textId="77777777" w:rsidR="003714F2" w:rsidRDefault="00000000">
            <w:pPr>
              <w:spacing w:after="0"/>
            </w:pPr>
            <w:r>
              <w:rPr>
                <w:sz w:val="17"/>
              </w:rPr>
              <w:t>3:05-3:35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3C53B" w14:textId="77777777" w:rsidR="003714F2" w:rsidRDefault="00000000">
            <w:pPr>
              <w:spacing w:after="0"/>
            </w:pPr>
            <w:r>
              <w:rPr>
                <w:sz w:val="17"/>
              </w:rPr>
              <w:t>AI 질문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23861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남은 조건과 다음 행동을 근거 중심으로 설명합니다.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9DA2D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답변+주의문구</w:t>
            </w:r>
            <w:proofErr w:type="spellEnd"/>
          </w:p>
        </w:tc>
      </w:tr>
      <w:tr w:rsidR="003714F2" w14:paraId="2FB33385" w14:textId="77777777">
        <w:trPr>
          <w:cantSplit/>
        </w:trPr>
        <w:tc>
          <w:tcPr>
            <w:tcW w:w="9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D9BF1" w14:textId="77777777" w:rsidR="003714F2" w:rsidRDefault="00000000">
            <w:pPr>
              <w:spacing w:after="0"/>
            </w:pPr>
            <w:r>
              <w:rPr>
                <w:sz w:val="17"/>
              </w:rPr>
              <w:t>3:35-4:20</w:t>
            </w:r>
          </w:p>
        </w:tc>
        <w:tc>
          <w:tcPr>
            <w:tcW w:w="185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45B13" w14:textId="77777777" w:rsidR="003714F2" w:rsidRDefault="00000000">
            <w:pPr>
              <w:spacing w:after="0"/>
            </w:pPr>
            <w:r>
              <w:rPr>
                <w:sz w:val="17"/>
              </w:rPr>
              <w:t>기술·차별점</w:t>
            </w:r>
          </w:p>
        </w:tc>
        <w:tc>
          <w:tcPr>
            <w:tcW w:w="4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984E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Document Parse, 규칙 엔진, Solar, 사람 검수의 역할을 분리했습니다.</w:t>
            </w:r>
          </w:p>
        </w:tc>
        <w:tc>
          <w:tcPr>
            <w:tcW w:w="25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DCF37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아키텍처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슬라이드</w:t>
            </w:r>
            <w:proofErr w:type="spellEnd"/>
          </w:p>
        </w:tc>
      </w:tr>
      <w:tr w:rsidR="003714F2" w14:paraId="69CB2983" w14:textId="77777777">
        <w:trPr>
          <w:cantSplit/>
        </w:trPr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C342F" w14:textId="77777777" w:rsidR="003714F2" w:rsidRDefault="00000000">
            <w:pPr>
              <w:spacing w:after="0"/>
            </w:pPr>
            <w:r>
              <w:rPr>
                <w:sz w:val="17"/>
              </w:rPr>
              <w:t>4:20-4:50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AB1C3" w14:textId="77777777" w:rsidR="003714F2" w:rsidRDefault="00000000">
            <w:pPr>
              <w:spacing w:after="0"/>
            </w:pPr>
            <w:r>
              <w:rPr>
                <w:sz w:val="17"/>
              </w:rPr>
              <w:t>확장·마무리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252A4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 학과 확장 전에 한 학과 정확도를 검증합니다.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93E63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로드맵</w:t>
            </w:r>
            <w:proofErr w:type="spellEnd"/>
          </w:p>
        </w:tc>
      </w:tr>
    </w:tbl>
    <w:p w14:paraId="320486B8" w14:textId="77777777" w:rsidR="003714F2" w:rsidRDefault="003714F2">
      <w:pPr>
        <w:spacing w:after="0"/>
      </w:pPr>
    </w:p>
    <w:p w14:paraId="72B10B8B" w14:textId="77777777" w:rsidR="003714F2" w:rsidRDefault="00000000">
      <w:pPr>
        <w:pStyle w:val="1"/>
        <w:pageBreakBefore/>
      </w:pPr>
      <w:r>
        <w:lastRenderedPageBreak/>
        <w:t xml:space="preserve">9. </w:t>
      </w:r>
      <w:r>
        <w:t>장애</w:t>
      </w:r>
      <w:r>
        <w:t xml:space="preserve"> </w:t>
      </w:r>
      <w:r>
        <w:t>상황</w:t>
      </w:r>
      <w:r>
        <w:t xml:space="preserve"> </w:t>
      </w:r>
      <w:r>
        <w:t>백업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3714F2" w14:paraId="5F1D902E" w14:textId="77777777">
        <w:trPr>
          <w:cantSplit/>
          <w:tblHeader/>
        </w:trPr>
        <w:tc>
          <w:tcPr>
            <w:tcW w:w="21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4D760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상황</w:t>
            </w:r>
          </w:p>
        </w:tc>
        <w:tc>
          <w:tcPr>
            <w:tcW w:w="30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7255C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즉시 대응</w:t>
            </w:r>
          </w:p>
        </w:tc>
        <w:tc>
          <w:tcPr>
            <w:tcW w:w="42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13010" w14:textId="77777777" w:rsidR="003714F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발표에서 설명할 내용</w:t>
            </w:r>
          </w:p>
        </w:tc>
      </w:tr>
      <w:tr w:rsidR="003714F2" w14:paraId="49BB900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121A9" w14:textId="77777777" w:rsidR="003714F2" w:rsidRDefault="00000000">
            <w:pPr>
              <w:spacing w:after="0"/>
            </w:pPr>
            <w:r>
              <w:rPr>
                <w:sz w:val="17"/>
              </w:rPr>
              <w:t>Document Parse 응답 지연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507EA" w14:textId="77777777" w:rsidR="003714F2" w:rsidRDefault="00000000">
            <w:pPr>
              <w:spacing w:after="0"/>
            </w:pPr>
            <w:r>
              <w:rPr>
                <w:sz w:val="17"/>
              </w:rPr>
              <w:t>샘플로 체험 버튼 사용</w:t>
            </w:r>
          </w:p>
        </w:tc>
        <w:tc>
          <w:tcPr>
            <w:tcW w:w="4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D8CB4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 스키마와 검토 흐름을 먼저 시연</w:t>
            </w:r>
          </w:p>
        </w:tc>
      </w:tr>
      <w:tr w:rsidR="003714F2" w14:paraId="1D91215E" w14:textId="77777777">
        <w:trPr>
          <w:cantSplit/>
        </w:trPr>
        <w:tc>
          <w:tcPr>
            <w:tcW w:w="21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71E8" w14:textId="77777777" w:rsidR="003714F2" w:rsidRDefault="00000000">
            <w:pPr>
              <w:spacing w:after="0"/>
            </w:pPr>
            <w:r>
              <w:rPr>
                <w:sz w:val="17"/>
              </w:rPr>
              <w:t xml:space="preserve">Solar API </w:t>
            </w:r>
            <w:proofErr w:type="spellStart"/>
            <w:r>
              <w:rPr>
                <w:sz w:val="17"/>
              </w:rPr>
              <w:t>미연결</w:t>
            </w:r>
            <w:proofErr w:type="spellEnd"/>
          </w:p>
        </w:tc>
        <w:tc>
          <w:tcPr>
            <w:tcW w:w="3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89EAE" w14:textId="77777777" w:rsidR="003714F2" w:rsidRDefault="00000000">
            <w:pPr>
              <w:spacing w:after="0"/>
            </w:pPr>
            <w:r>
              <w:rPr>
                <w:sz w:val="17"/>
              </w:rPr>
              <w:t>로컬 지식 모드로 질문</w:t>
            </w:r>
          </w:p>
        </w:tc>
        <w:tc>
          <w:tcPr>
            <w:tcW w:w="4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C6B67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배포 시 서버 환경변수로 API 연결</w:t>
            </w:r>
          </w:p>
        </w:tc>
      </w:tr>
      <w:tr w:rsidR="003714F2" w14:paraId="227B54A3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9C98B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인터넷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끊김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5D4C0" w14:textId="77777777" w:rsidR="003714F2" w:rsidRDefault="00000000">
            <w:pPr>
              <w:spacing w:after="0"/>
            </w:pPr>
            <w:r>
              <w:rPr>
                <w:sz w:val="17"/>
              </w:rPr>
              <w:t>127.0.0.1 로컬 서버 사용</w:t>
            </w:r>
          </w:p>
        </w:tc>
        <w:tc>
          <w:tcPr>
            <w:tcW w:w="4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FC23C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모든 핵심 진단은 정적 데이터로 작동</w:t>
            </w:r>
          </w:p>
        </w:tc>
      </w:tr>
      <w:tr w:rsidR="003714F2" w14:paraId="3BDF1067" w14:textId="77777777">
        <w:trPr>
          <w:cantSplit/>
        </w:trPr>
        <w:tc>
          <w:tcPr>
            <w:tcW w:w="21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AA6B6" w14:textId="77777777" w:rsidR="003714F2" w:rsidRDefault="00000000">
            <w:pPr>
              <w:spacing w:after="0"/>
            </w:pPr>
            <w:proofErr w:type="spellStart"/>
            <w:r>
              <w:rPr>
                <w:sz w:val="17"/>
              </w:rPr>
              <w:t>화면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실수</w:t>
            </w:r>
            <w:proofErr w:type="spellEnd"/>
          </w:p>
        </w:tc>
        <w:tc>
          <w:tcPr>
            <w:tcW w:w="3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A887B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 URL 북마크 5개 준비</w:t>
            </w:r>
          </w:p>
        </w:tc>
        <w:tc>
          <w:tcPr>
            <w:tcW w:w="4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B3F8" w14:textId="77777777" w:rsidR="003714F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대시보드→근거등록→검토→</w:t>
            </w:r>
            <w:proofErr w:type="spellStart"/>
            <w:r>
              <w:rPr>
                <w:sz w:val="17"/>
                <w:lang w:eastAsia="ko-KR"/>
              </w:rPr>
              <w:t>요건상세</w:t>
            </w:r>
            <w:proofErr w:type="spellEnd"/>
            <w:r>
              <w:rPr>
                <w:sz w:val="17"/>
                <w:lang w:eastAsia="ko-KR"/>
              </w:rPr>
              <w:t>→AI</w:t>
            </w:r>
          </w:p>
        </w:tc>
      </w:tr>
    </w:tbl>
    <w:p w14:paraId="77851B0D" w14:textId="77777777" w:rsidR="003714F2" w:rsidRDefault="003714F2">
      <w:pPr>
        <w:spacing w:after="0"/>
        <w:rPr>
          <w:lang w:eastAsia="ko-KR"/>
        </w:rPr>
      </w:pPr>
    </w:p>
    <w:p w14:paraId="486BC78B" w14:textId="77777777" w:rsidR="003714F2" w:rsidRDefault="00000000">
      <w:pPr>
        <w:shd w:val="clear" w:color="auto" w:fill="F3EDF8"/>
        <w:spacing w:before="200" w:after="160"/>
        <w:ind w:left="230" w:right="230"/>
        <w:rPr>
          <w:lang w:eastAsia="ko-KR"/>
        </w:rPr>
      </w:pPr>
      <w:r>
        <w:rPr>
          <w:b/>
          <w:color w:val="654783"/>
          <w:lang w:eastAsia="ko-KR"/>
        </w:rPr>
        <w:t xml:space="preserve">리허설 </w:t>
      </w:r>
      <w:proofErr w:type="gramStart"/>
      <w:r>
        <w:rPr>
          <w:b/>
          <w:color w:val="654783"/>
          <w:lang w:eastAsia="ko-KR"/>
        </w:rPr>
        <w:t xml:space="preserve">기준  </w:t>
      </w:r>
      <w:r>
        <w:rPr>
          <w:lang w:eastAsia="ko-KR"/>
        </w:rPr>
        <w:t>실제</w:t>
      </w:r>
      <w:proofErr w:type="gramEnd"/>
      <w:r>
        <w:rPr>
          <w:lang w:eastAsia="ko-KR"/>
        </w:rPr>
        <w:t xml:space="preserve"> API 호출을 포함한 전체 데모를 3회 반복하고, 한 번은 반드시 네트워크 없이 샘플 모드로 진행합니다.</w:t>
      </w:r>
    </w:p>
    <w:sectPr w:rsidR="003714F2" w:rsidSect="00034616">
      <w:headerReference w:type="default" r:id="rId14"/>
      <w:footerReference w:type="default" r:id="rId15"/>
      <w:pgSz w:w="12240" w:h="15840"/>
      <w:pgMar w:top="1152" w:right="1296" w:bottom="1080" w:left="1296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AA7E" w14:textId="77777777" w:rsidR="00BD42D4" w:rsidRDefault="00BD42D4">
      <w:pPr>
        <w:spacing w:after="0" w:line="240" w:lineRule="auto"/>
      </w:pPr>
      <w:r>
        <w:separator/>
      </w:r>
    </w:p>
  </w:endnote>
  <w:endnote w:type="continuationSeparator" w:id="0">
    <w:p w14:paraId="700B9326" w14:textId="77777777" w:rsidR="00BD42D4" w:rsidRDefault="00BD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DB5B" w14:textId="77777777" w:rsidR="003714F2" w:rsidRDefault="00000000">
    <w:pPr>
      <w:pStyle w:val="a6"/>
      <w:jc w:val="right"/>
    </w:pPr>
    <w:r>
      <w:rPr>
        <w:color w:val="6D6572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828D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4752" w14:textId="77777777" w:rsidR="00BD42D4" w:rsidRDefault="00BD42D4">
      <w:pPr>
        <w:spacing w:after="0" w:line="240" w:lineRule="auto"/>
      </w:pPr>
      <w:r>
        <w:separator/>
      </w:r>
    </w:p>
  </w:footnote>
  <w:footnote w:type="continuationSeparator" w:id="0">
    <w:p w14:paraId="11453C8A" w14:textId="77777777" w:rsidR="00BD42D4" w:rsidRDefault="00BD4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D758" w14:textId="77777777" w:rsidR="003714F2" w:rsidRDefault="00000000">
    <w:pPr>
      <w:pStyle w:val="a5"/>
    </w:pPr>
    <w:proofErr w:type="gramStart"/>
    <w:r>
      <w:rPr>
        <w:b/>
        <w:color w:val="6D6572"/>
        <w:sz w:val="17"/>
      </w:rPr>
      <w:t>GRADQUEST  |</w:t>
    </w:r>
    <w:proofErr w:type="gramEnd"/>
    <w:r>
      <w:rPr>
        <w:b/>
        <w:color w:val="6D6572"/>
        <w:sz w:val="17"/>
      </w:rPr>
      <w:t xml:space="preserve">  AI DOCUMENT BUILDERS CHALLENGE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720411">
    <w:abstractNumId w:val="8"/>
  </w:num>
  <w:num w:numId="2" w16cid:durableId="1918050619">
    <w:abstractNumId w:val="6"/>
  </w:num>
  <w:num w:numId="3" w16cid:durableId="1845433559">
    <w:abstractNumId w:val="5"/>
  </w:num>
  <w:num w:numId="4" w16cid:durableId="541749753">
    <w:abstractNumId w:val="4"/>
  </w:num>
  <w:num w:numId="5" w16cid:durableId="320619884">
    <w:abstractNumId w:val="7"/>
  </w:num>
  <w:num w:numId="6" w16cid:durableId="533663069">
    <w:abstractNumId w:val="3"/>
  </w:num>
  <w:num w:numId="7" w16cid:durableId="735933249">
    <w:abstractNumId w:val="2"/>
  </w:num>
  <w:num w:numId="8" w16cid:durableId="198249940">
    <w:abstractNumId w:val="1"/>
  </w:num>
  <w:num w:numId="9" w16cid:durableId="33229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8DE"/>
    <w:rsid w:val="0015074B"/>
    <w:rsid w:val="0029639D"/>
    <w:rsid w:val="00326F90"/>
    <w:rsid w:val="003714F2"/>
    <w:rsid w:val="005B6E23"/>
    <w:rsid w:val="00AA1D8D"/>
    <w:rsid w:val="00B47730"/>
    <w:rsid w:val="00BD42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6696A"/>
  <w14:defaultImageDpi w14:val="300"/>
  <w15:docId w15:val="{E22FC338-F970-4B9D-A89A-D867D997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color w:val="29242E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65478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6547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463052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GradQuest_서비스_주요화면_및_데모자료</dc:title>
  <dc:subject>GradQuest AI Document Builders Challenge 2026</dc:subject>
  <dc:creator>팀 헌트릭스</dc:creator>
  <cp:keywords/>
  <dc:description>generated by python-docx</dc:description>
  <cp:lastModifiedBy>유경배</cp:lastModifiedBy>
  <cp:revision>3</cp:revision>
  <dcterms:created xsi:type="dcterms:W3CDTF">2013-12-23T23:15:00Z</dcterms:created>
  <dcterms:modified xsi:type="dcterms:W3CDTF">2026-07-15T04:10:00Z</dcterms:modified>
  <cp:category/>
</cp:coreProperties>
</file>