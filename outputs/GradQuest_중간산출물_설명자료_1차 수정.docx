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DE042" w14:textId="77777777" w:rsidR="00017B22" w:rsidRPr="00B946C8" w:rsidRDefault="00000000">
      <w:pPr>
        <w:spacing w:before="160" w:after="80"/>
        <w:rPr>
          <w:color w:val="auto"/>
          <w:lang w:eastAsia="ko-KR"/>
        </w:rPr>
      </w:pPr>
      <w:r w:rsidRPr="00B946C8">
        <w:rPr>
          <w:b/>
          <w:color w:val="auto"/>
          <w:sz w:val="20"/>
          <w:lang w:eastAsia="ko-KR"/>
        </w:rPr>
        <w:t>INTERMEDIATE DELIVERABLE</w:t>
      </w:r>
    </w:p>
    <w:p w14:paraId="0C7134D2" w14:textId="77777777" w:rsidR="00017B22" w:rsidRPr="00B946C8" w:rsidRDefault="00000000">
      <w:pPr>
        <w:spacing w:after="140"/>
        <w:rPr>
          <w:color w:val="auto"/>
          <w:lang w:eastAsia="ko-KR"/>
        </w:rPr>
      </w:pPr>
      <w:proofErr w:type="spellStart"/>
      <w:r w:rsidRPr="00B946C8">
        <w:rPr>
          <w:b/>
          <w:color w:val="auto"/>
          <w:sz w:val="54"/>
          <w:lang w:eastAsia="ko-KR"/>
        </w:rPr>
        <w:t>GradQuest</w:t>
      </w:r>
      <w:proofErr w:type="spellEnd"/>
      <w:r w:rsidRPr="00B946C8">
        <w:rPr>
          <w:b/>
          <w:color w:val="auto"/>
          <w:sz w:val="54"/>
          <w:lang w:eastAsia="ko-KR"/>
        </w:rPr>
        <w:t xml:space="preserve"> 중간 산출물 설명 자료</w:t>
      </w:r>
    </w:p>
    <w:p w14:paraId="6E0424E4" w14:textId="77777777" w:rsidR="00017B22" w:rsidRPr="00B946C8" w:rsidRDefault="00000000">
      <w:pPr>
        <w:spacing w:after="360"/>
        <w:rPr>
          <w:color w:val="auto"/>
          <w:lang w:eastAsia="ko-KR"/>
        </w:rPr>
      </w:pPr>
      <w:r w:rsidRPr="00B946C8">
        <w:rPr>
          <w:color w:val="auto"/>
          <w:sz w:val="26"/>
          <w:lang w:eastAsia="ko-KR"/>
        </w:rPr>
        <w:t xml:space="preserve">문제 정의, 구현 기능, 검증 범위와 다음 </w:t>
      </w:r>
      <w:proofErr w:type="spellStart"/>
      <w:r w:rsidRPr="00B946C8">
        <w:rPr>
          <w:color w:val="auto"/>
          <w:sz w:val="26"/>
          <w:lang w:eastAsia="ko-KR"/>
        </w:rPr>
        <w:t>빌드업</w:t>
      </w:r>
      <w:proofErr w:type="spellEnd"/>
      <w:r w:rsidRPr="00B946C8">
        <w:rPr>
          <w:color w:val="auto"/>
          <w:sz w:val="26"/>
          <w:lang w:eastAsia="ko-KR"/>
        </w:rPr>
        <w:t xml:space="preserve"> 계획</w:t>
      </w:r>
    </w:p>
    <w:p w14:paraId="30083F68" w14:textId="77777777" w:rsidR="00017B22" w:rsidRPr="00B946C8" w:rsidRDefault="00000000">
      <w:pPr>
        <w:spacing w:after="40"/>
        <w:rPr>
          <w:color w:val="auto"/>
          <w:lang w:eastAsia="ko-KR"/>
        </w:rPr>
      </w:pPr>
      <w:r w:rsidRPr="00B946C8">
        <w:rPr>
          <w:b/>
          <w:color w:val="auto"/>
          <w:sz w:val="19"/>
          <w:lang w:eastAsia="ko-KR"/>
        </w:rPr>
        <w:t xml:space="preserve">프로젝트: </w:t>
      </w:r>
      <w:proofErr w:type="spellStart"/>
      <w:r w:rsidRPr="00B946C8">
        <w:rPr>
          <w:color w:val="auto"/>
          <w:sz w:val="19"/>
          <w:lang w:eastAsia="ko-KR"/>
        </w:rPr>
        <w:t>GradQuest</w:t>
      </w:r>
      <w:proofErr w:type="spellEnd"/>
      <w:r w:rsidRPr="00B946C8">
        <w:rPr>
          <w:color w:val="auto"/>
          <w:sz w:val="19"/>
          <w:lang w:eastAsia="ko-KR"/>
        </w:rPr>
        <w:t xml:space="preserve"> - 성균관대학교 졸업요건 AI </w:t>
      </w:r>
      <w:proofErr w:type="spellStart"/>
      <w:r w:rsidRPr="00B946C8">
        <w:rPr>
          <w:color w:val="auto"/>
          <w:sz w:val="19"/>
          <w:lang w:eastAsia="ko-KR"/>
        </w:rPr>
        <w:t>내비게이터</w:t>
      </w:r>
      <w:proofErr w:type="spellEnd"/>
    </w:p>
    <w:p w14:paraId="477546EE" w14:textId="62ADFDF6" w:rsidR="00017B22" w:rsidRPr="00B946C8" w:rsidRDefault="00000000">
      <w:pPr>
        <w:spacing w:after="40"/>
        <w:rPr>
          <w:color w:val="auto"/>
        </w:rPr>
      </w:pPr>
      <w:r w:rsidRPr="00B946C8">
        <w:rPr>
          <w:b/>
          <w:color w:val="auto"/>
          <w:sz w:val="19"/>
        </w:rPr>
        <w:t>팀</w:t>
      </w:r>
      <w:r w:rsidR="00B946C8" w:rsidRPr="00B946C8">
        <w:rPr>
          <w:rFonts w:hint="eastAsia"/>
          <w:b/>
          <w:color w:val="auto"/>
          <w:sz w:val="19"/>
          <w:lang w:eastAsia="ko-KR"/>
        </w:rPr>
        <w:t>명</w:t>
      </w:r>
      <w:r w:rsidRPr="00B946C8">
        <w:rPr>
          <w:b/>
          <w:color w:val="auto"/>
          <w:sz w:val="19"/>
        </w:rPr>
        <w:t xml:space="preserve">: </w:t>
      </w:r>
      <w:proofErr w:type="spellStart"/>
      <w:r w:rsidRPr="00B946C8">
        <w:rPr>
          <w:color w:val="auto"/>
          <w:sz w:val="19"/>
        </w:rPr>
        <w:t>헌트릭스</w:t>
      </w:r>
      <w:proofErr w:type="spellEnd"/>
    </w:p>
    <w:p w14:paraId="792F039B" w14:textId="77777777" w:rsidR="00017B22" w:rsidRPr="00B946C8" w:rsidRDefault="00000000">
      <w:pPr>
        <w:spacing w:after="40"/>
        <w:rPr>
          <w:color w:val="auto"/>
          <w:lang w:eastAsia="ko-KR"/>
        </w:rPr>
      </w:pPr>
      <w:r w:rsidRPr="00B946C8">
        <w:rPr>
          <w:b/>
          <w:color w:val="auto"/>
          <w:sz w:val="19"/>
          <w:lang w:eastAsia="ko-KR"/>
        </w:rPr>
        <w:t xml:space="preserve">팀원: </w:t>
      </w:r>
      <w:r w:rsidRPr="00B946C8">
        <w:rPr>
          <w:color w:val="auto"/>
          <w:sz w:val="19"/>
          <w:lang w:eastAsia="ko-KR"/>
        </w:rPr>
        <w:t xml:space="preserve">유경배 · </w:t>
      </w:r>
      <w:proofErr w:type="spellStart"/>
      <w:r w:rsidRPr="00B946C8">
        <w:rPr>
          <w:color w:val="auto"/>
          <w:sz w:val="19"/>
          <w:lang w:eastAsia="ko-KR"/>
        </w:rPr>
        <w:t>구은진</w:t>
      </w:r>
      <w:proofErr w:type="spellEnd"/>
      <w:r w:rsidRPr="00B946C8">
        <w:rPr>
          <w:color w:val="auto"/>
          <w:sz w:val="19"/>
          <w:lang w:eastAsia="ko-KR"/>
        </w:rPr>
        <w:t xml:space="preserve"> · </w:t>
      </w:r>
      <w:proofErr w:type="spellStart"/>
      <w:r w:rsidRPr="00B946C8">
        <w:rPr>
          <w:color w:val="auto"/>
          <w:sz w:val="19"/>
          <w:lang w:eastAsia="ko-KR"/>
        </w:rPr>
        <w:t>양성경</w:t>
      </w:r>
      <w:proofErr w:type="spellEnd"/>
    </w:p>
    <w:p w14:paraId="1BAA47C6" w14:textId="77777777" w:rsidR="00017B22" w:rsidRPr="00B946C8" w:rsidRDefault="00000000">
      <w:pPr>
        <w:spacing w:after="40"/>
        <w:rPr>
          <w:color w:val="auto"/>
          <w:lang w:eastAsia="ko-KR"/>
        </w:rPr>
      </w:pPr>
      <w:r w:rsidRPr="00B946C8">
        <w:rPr>
          <w:b/>
          <w:color w:val="auto"/>
          <w:sz w:val="19"/>
          <w:lang w:eastAsia="ko-KR"/>
        </w:rPr>
        <w:t xml:space="preserve">작성일: </w:t>
      </w:r>
      <w:r w:rsidRPr="00B946C8">
        <w:rPr>
          <w:color w:val="auto"/>
          <w:sz w:val="19"/>
          <w:lang w:eastAsia="ko-KR"/>
        </w:rPr>
        <w:t>2026. 07. 15.</w:t>
      </w:r>
    </w:p>
    <w:p w14:paraId="6E903125" w14:textId="77777777" w:rsidR="00017B22" w:rsidRPr="00B946C8" w:rsidRDefault="00000000">
      <w:pPr>
        <w:spacing w:after="40"/>
        <w:rPr>
          <w:color w:val="auto"/>
          <w:lang w:eastAsia="ko-KR"/>
        </w:rPr>
      </w:pPr>
      <w:r w:rsidRPr="00B946C8">
        <w:rPr>
          <w:b/>
          <w:color w:val="auto"/>
          <w:sz w:val="19"/>
          <w:lang w:eastAsia="ko-KR"/>
        </w:rPr>
        <w:t xml:space="preserve">제출 대상: </w:t>
      </w:r>
      <w:r w:rsidRPr="00B946C8">
        <w:rPr>
          <w:color w:val="auto"/>
          <w:sz w:val="19"/>
          <w:lang w:eastAsia="ko-KR"/>
        </w:rPr>
        <w:t>AI Document Builders Challenge 운영진·멘토</w:t>
      </w:r>
    </w:p>
    <w:p w14:paraId="2CBA5DD1" w14:textId="77777777" w:rsidR="00017B22" w:rsidRDefault="00000000">
      <w:pPr>
        <w:shd w:val="clear" w:color="auto" w:fill="F3EDF8"/>
        <w:spacing w:before="200" w:after="160"/>
        <w:ind w:left="230" w:right="230"/>
        <w:rPr>
          <w:lang w:eastAsia="ko-KR"/>
        </w:rPr>
      </w:pPr>
      <w:r>
        <w:rPr>
          <w:b/>
          <w:color w:val="654783"/>
          <w:lang w:eastAsia="ko-KR"/>
        </w:rPr>
        <w:t xml:space="preserve">한 줄 </w:t>
      </w:r>
      <w:proofErr w:type="gramStart"/>
      <w:r>
        <w:rPr>
          <w:b/>
          <w:color w:val="654783"/>
          <w:lang w:eastAsia="ko-KR"/>
        </w:rPr>
        <w:t xml:space="preserve">소개  </w:t>
      </w:r>
      <w:r>
        <w:rPr>
          <w:lang w:eastAsia="ko-KR"/>
        </w:rPr>
        <w:t>흩어진</w:t>
      </w:r>
      <w:proofErr w:type="gramEnd"/>
      <w:r>
        <w:rPr>
          <w:lang w:eastAsia="ko-KR"/>
        </w:rPr>
        <w:t xml:space="preserve"> 졸업요건과 실제 이수내역을 AI가 구조화해, 학생이 부족한 조건과 다음 행동을 근거와 함께 확인하도록 돕는 웹서비스입니다.</w:t>
      </w:r>
    </w:p>
    <w:p w14:paraId="04ADDAB2" w14:textId="77777777" w:rsidR="00017B2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1CAB81E2" w14:textId="77777777" w:rsidR="00017B22" w:rsidRPr="00B946C8" w:rsidRDefault="00000000">
      <w:pPr>
        <w:shd w:val="clear" w:color="auto" w:fill="FFF3E1"/>
        <w:spacing w:before="200" w:after="160"/>
        <w:ind w:left="230" w:right="230"/>
        <w:rPr>
          <w:lang w:eastAsia="ko-KR"/>
        </w:rPr>
      </w:pPr>
      <w:proofErr w:type="gramStart"/>
      <w:r w:rsidRPr="00B946C8">
        <w:rPr>
          <w:b/>
          <w:color w:val="654783"/>
          <w:lang w:eastAsia="ko-KR"/>
        </w:rPr>
        <w:t xml:space="preserve">문제  </w:t>
      </w:r>
      <w:r w:rsidRPr="00B946C8">
        <w:rPr>
          <w:lang w:eastAsia="ko-KR"/>
        </w:rPr>
        <w:t>졸업요건은</w:t>
      </w:r>
      <w:proofErr w:type="gramEnd"/>
      <w:r w:rsidRPr="00B946C8">
        <w:rPr>
          <w:lang w:eastAsia="ko-KR"/>
        </w:rPr>
        <w:t xml:space="preserve"> 학사제도 안내, 학칙, 학과 공지, PDF 기준표, GLS와 </w:t>
      </w:r>
      <w:proofErr w:type="spellStart"/>
      <w:r w:rsidRPr="00B946C8">
        <w:rPr>
          <w:lang w:eastAsia="ko-KR"/>
        </w:rPr>
        <w:t>챌린지스퀘어에</w:t>
      </w:r>
      <w:proofErr w:type="spellEnd"/>
      <w:r w:rsidRPr="00B946C8">
        <w:rPr>
          <w:lang w:eastAsia="ko-KR"/>
        </w:rPr>
        <w:t xml:space="preserve"> 흩어져 있어 학생이 자신의 입학연도와 전공 형태에 맞춰 직접 대조해야 합니다.</w:t>
      </w:r>
    </w:p>
    <w:p w14:paraId="7AA27CCF" w14:textId="77777777" w:rsidR="00017B22" w:rsidRDefault="00000000">
      <w:pPr>
        <w:shd w:val="clear" w:color="auto" w:fill="F3EDF8"/>
        <w:spacing w:before="200" w:after="160"/>
        <w:ind w:left="230" w:right="230"/>
        <w:rPr>
          <w:lang w:eastAsia="ko-KR"/>
        </w:rPr>
      </w:pPr>
      <w:proofErr w:type="gramStart"/>
      <w:r w:rsidRPr="00B946C8">
        <w:rPr>
          <w:b/>
          <w:color w:val="654783"/>
          <w:lang w:eastAsia="ko-KR"/>
        </w:rPr>
        <w:t xml:space="preserve">해결  </w:t>
      </w:r>
      <w:proofErr w:type="spellStart"/>
      <w:r w:rsidRPr="00B946C8">
        <w:rPr>
          <w:lang w:eastAsia="ko-KR"/>
        </w:rPr>
        <w:t>GradQuest</w:t>
      </w:r>
      <w:proofErr w:type="spellEnd"/>
      <w:proofErr w:type="gramEnd"/>
      <w:r w:rsidRPr="00B946C8">
        <w:rPr>
          <w:lang w:eastAsia="ko-KR"/>
        </w:rPr>
        <w:t>는 학교 문서와 학생 이수내역을 구조화해 ‘현재 충족률 - 부족 요건 - 인정 근거 - 다음 행동’을 한 흐름으로 제공합니다.</w:t>
      </w:r>
    </w:p>
    <w:p w14:paraId="469B1CDE" w14:textId="77777777" w:rsidR="00017B2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사용자와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017B22" w14:paraId="276EAC3F" w14:textId="77777777">
        <w:trPr>
          <w:tblHeader/>
        </w:trPr>
        <w:tc>
          <w:tcPr>
            <w:tcW w:w="19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F3A4E" w14:textId="77777777" w:rsidR="00017B2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페르소나</w:t>
            </w:r>
            <w:proofErr w:type="spellEnd"/>
          </w:p>
        </w:tc>
        <w:tc>
          <w:tcPr>
            <w:tcW w:w="28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C8B05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w="466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DF9A4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검증하려는 복잡성</w:t>
            </w:r>
          </w:p>
        </w:tc>
      </w:tr>
      <w:tr w:rsidR="00017B22" w14:paraId="60CB038D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2B20C" w14:textId="77777777" w:rsidR="00017B22" w:rsidRDefault="00000000">
            <w:pPr>
              <w:spacing w:after="0"/>
            </w:pPr>
            <w:r>
              <w:rPr>
                <w:sz w:val="18"/>
              </w:rPr>
              <w:t>화학공학부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54E70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2024학번 · 반도체 융합트랙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EF934" w14:textId="77777777" w:rsidR="00017B22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원전공</w:t>
            </w:r>
            <w:proofErr w:type="spellEnd"/>
            <w:r>
              <w:rPr>
                <w:sz w:val="18"/>
                <w:lang w:eastAsia="ko-KR"/>
              </w:rPr>
              <w:t xml:space="preserve">+융합트랙, </w:t>
            </w:r>
            <w:proofErr w:type="spellStart"/>
            <w:r>
              <w:rPr>
                <w:sz w:val="18"/>
                <w:lang w:eastAsia="ko-KR"/>
              </w:rPr>
              <w:t>국제어</w:t>
            </w:r>
            <w:proofErr w:type="spellEnd"/>
            <w:r>
              <w:rPr>
                <w:sz w:val="18"/>
                <w:lang w:eastAsia="ko-KR"/>
              </w:rPr>
              <w:t>, 졸업평가</w:t>
            </w:r>
          </w:p>
        </w:tc>
      </w:tr>
      <w:tr w:rsidR="00017B22" w14:paraId="50658824" w14:textId="77777777">
        <w:tc>
          <w:tcPr>
            <w:tcW w:w="19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412E2" w14:textId="77777777" w:rsidR="00017B22" w:rsidRDefault="00000000">
            <w:pPr>
              <w:spacing w:after="0"/>
            </w:pPr>
            <w:proofErr w:type="spellStart"/>
            <w:r>
              <w:rPr>
                <w:sz w:val="18"/>
              </w:rPr>
              <w:t>문헌정보학과</w:t>
            </w:r>
            <w:proofErr w:type="spellEnd"/>
          </w:p>
        </w:tc>
        <w:tc>
          <w:tcPr>
            <w:tcW w:w="28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56010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2023학번 · 경제학 복수전공</w:t>
            </w:r>
          </w:p>
        </w:tc>
        <w:tc>
          <w:tcPr>
            <w:tcW w:w="46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3183D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두 전공 학점과 두 졸업평가</w:t>
            </w:r>
          </w:p>
        </w:tc>
      </w:tr>
      <w:tr w:rsidR="00017B22" w14:paraId="171506E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4BED1" w14:textId="77777777" w:rsidR="00017B22" w:rsidRDefault="00000000">
            <w:pPr>
              <w:spacing w:after="0"/>
            </w:pPr>
            <w:proofErr w:type="spellStart"/>
            <w:r>
              <w:rPr>
                <w:sz w:val="18"/>
              </w:rPr>
              <w:t>글로벌경영학과</w:t>
            </w:r>
            <w:proofErr w:type="spellEnd"/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94DCA" w14:textId="77777777" w:rsidR="00017B22" w:rsidRDefault="00000000">
            <w:pPr>
              <w:spacing w:after="0"/>
            </w:pPr>
            <w:r>
              <w:rPr>
                <w:sz w:val="18"/>
              </w:rPr>
              <w:t>2024학번 · 단일전공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A0D81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I-Core 패키지, 글로벌 활동, </w:t>
            </w:r>
            <w:proofErr w:type="spellStart"/>
            <w:r>
              <w:rPr>
                <w:sz w:val="18"/>
                <w:lang w:eastAsia="ko-KR"/>
              </w:rPr>
              <w:t>국제어</w:t>
            </w:r>
            <w:proofErr w:type="spellEnd"/>
          </w:p>
        </w:tc>
      </w:tr>
      <w:tr w:rsidR="00017B22" w14:paraId="5AC92E6E" w14:textId="77777777">
        <w:tc>
          <w:tcPr>
            <w:tcW w:w="19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58057" w14:textId="77777777" w:rsidR="00017B22" w:rsidRDefault="00000000">
            <w:pPr>
              <w:spacing w:after="0"/>
            </w:pPr>
            <w:proofErr w:type="spellStart"/>
            <w:r>
              <w:rPr>
                <w:sz w:val="18"/>
              </w:rPr>
              <w:t>소프트웨어학과</w:t>
            </w:r>
            <w:proofErr w:type="spellEnd"/>
          </w:p>
        </w:tc>
        <w:tc>
          <w:tcPr>
            <w:tcW w:w="28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94F96" w14:textId="77777777" w:rsidR="00017B22" w:rsidRDefault="00000000">
            <w:pPr>
              <w:spacing w:after="0"/>
            </w:pPr>
            <w:r>
              <w:rPr>
                <w:sz w:val="18"/>
              </w:rPr>
              <w:t>2020학번 · 조기졸업</w:t>
            </w:r>
          </w:p>
        </w:tc>
        <w:tc>
          <w:tcPr>
            <w:tcW w:w="46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F205B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DASF003·004 DS 예외, 전공 66학점, 연구·인턴십</w:t>
            </w:r>
          </w:p>
        </w:tc>
      </w:tr>
    </w:tbl>
    <w:p w14:paraId="730716F6" w14:textId="77777777" w:rsidR="00017B22" w:rsidRDefault="00017B22">
      <w:pPr>
        <w:spacing w:after="0"/>
        <w:rPr>
          <w:lang w:eastAsia="ko-KR"/>
        </w:rPr>
      </w:pPr>
    </w:p>
    <w:p w14:paraId="7208D5DF" w14:textId="77777777" w:rsidR="00017B22" w:rsidRDefault="00000000">
      <w:pPr>
        <w:pStyle w:val="1"/>
      </w:pPr>
      <w:r>
        <w:lastRenderedPageBreak/>
        <w:t xml:space="preserve">3.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구현된</w:t>
      </w:r>
      <w:proofErr w:type="spell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흐름</w:t>
      </w:r>
      <w:proofErr w:type="spellEnd"/>
    </w:p>
    <w:p w14:paraId="5801CB9D" w14:textId="77777777" w:rsidR="00017B22" w:rsidRDefault="00000000">
      <w:pPr>
        <w:pStyle w:val="a"/>
        <w:rPr>
          <w:lang w:eastAsia="ko-KR"/>
        </w:rPr>
      </w:pPr>
      <w:r>
        <w:rPr>
          <w:lang w:eastAsia="ko-KR"/>
        </w:rPr>
        <w:t>학생 프로필에서 학번·입학연도·학과·전공 형태·조기졸업 여부를 설정합니다.</w:t>
      </w:r>
    </w:p>
    <w:p w14:paraId="57ED2CC3" w14:textId="77777777" w:rsidR="00017B22" w:rsidRDefault="00000000">
      <w:pPr>
        <w:pStyle w:val="a"/>
        <w:rPr>
          <w:lang w:eastAsia="ko-KR"/>
        </w:rPr>
      </w:pPr>
      <w:r>
        <w:rPr>
          <w:lang w:eastAsia="ko-KR"/>
        </w:rPr>
        <w:t xml:space="preserve">GLS와 </w:t>
      </w:r>
      <w:proofErr w:type="spellStart"/>
      <w:r>
        <w:rPr>
          <w:lang w:eastAsia="ko-KR"/>
        </w:rPr>
        <w:t>챌린지스퀘어</w:t>
      </w:r>
      <w:proofErr w:type="spellEnd"/>
      <w:r>
        <w:rPr>
          <w:lang w:eastAsia="ko-KR"/>
        </w:rPr>
        <w:t xml:space="preserve"> 이미지/PDF를 등록하고 Document Parse 결과를 확인합니다.</w:t>
      </w:r>
    </w:p>
    <w:p w14:paraId="40DB0FCE" w14:textId="77777777" w:rsidR="00017B22" w:rsidRDefault="00000000">
      <w:pPr>
        <w:pStyle w:val="a"/>
        <w:rPr>
          <w:lang w:eastAsia="ko-KR"/>
        </w:rPr>
      </w:pPr>
      <w:r>
        <w:rPr>
          <w:lang w:eastAsia="ko-KR"/>
        </w:rPr>
        <w:t>잘못 읽힌 행을 수정하거나 제외하고, 각 과목을 전공·교양·DS·</w:t>
      </w:r>
      <w:proofErr w:type="spellStart"/>
      <w:r>
        <w:rPr>
          <w:lang w:eastAsia="ko-KR"/>
        </w:rPr>
        <w:t>국제어</w:t>
      </w:r>
      <w:proofErr w:type="spellEnd"/>
      <w:r>
        <w:rPr>
          <w:lang w:eastAsia="ko-KR"/>
        </w:rPr>
        <w:t xml:space="preserve"> 요건에 연결합니다.</w:t>
      </w:r>
    </w:p>
    <w:p w14:paraId="2EFA18F2" w14:textId="77777777" w:rsidR="00017B22" w:rsidRDefault="00000000">
      <w:pPr>
        <w:pStyle w:val="a"/>
        <w:rPr>
          <w:lang w:eastAsia="ko-KR"/>
        </w:rPr>
      </w:pPr>
      <w:r>
        <w:rPr>
          <w:lang w:eastAsia="ko-KR"/>
        </w:rPr>
        <w:t>대시보드에서 전체 진행률과 부족 요건, 다음 행동을 확인합니다.</w:t>
      </w:r>
    </w:p>
    <w:p w14:paraId="4B9BBDDA" w14:textId="77777777" w:rsidR="00017B22" w:rsidRDefault="00000000">
      <w:pPr>
        <w:pStyle w:val="a"/>
        <w:rPr>
          <w:lang w:eastAsia="ko-KR"/>
        </w:rPr>
      </w:pPr>
      <w:r>
        <w:rPr>
          <w:lang w:eastAsia="ko-KR"/>
        </w:rPr>
        <w:t>요건별 인정내역에서 실제 교과목·성적·</w:t>
      </w:r>
      <w:proofErr w:type="spellStart"/>
      <w:r>
        <w:rPr>
          <w:lang w:eastAsia="ko-KR"/>
        </w:rPr>
        <w:t>비교과</w:t>
      </w:r>
      <w:proofErr w:type="spellEnd"/>
      <w:r>
        <w:rPr>
          <w:lang w:eastAsia="ko-KR"/>
        </w:rPr>
        <w:t xml:space="preserve"> 프로그램을 근거로 확인합니다.</w:t>
      </w:r>
    </w:p>
    <w:p w14:paraId="30CF280B" w14:textId="77777777" w:rsidR="00017B22" w:rsidRDefault="00000000">
      <w:pPr>
        <w:pStyle w:val="a"/>
        <w:rPr>
          <w:lang w:eastAsia="ko-KR"/>
        </w:rPr>
      </w:pPr>
      <w:r>
        <w:rPr>
          <w:lang w:eastAsia="ko-KR"/>
        </w:rPr>
        <w:t>Solar 기반 AI 학사 도우미에서 현재 프로필과 규칙에 근거한 설명을 받습니다.</w:t>
      </w:r>
    </w:p>
    <w:p w14:paraId="163FEB4A" w14:textId="77777777" w:rsidR="00017B22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383C390C" wp14:editId="4158CC6E">
            <wp:extent cx="5387645" cy="3741420"/>
            <wp:effectExtent l="0" t="0" r="3810" b="0"/>
            <wp:docPr id="1" name="Picture 1" descr="그림 1. 소프트웨어학과 조기졸업 페르소나 대시보드" title="GradQuest 서비스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416" cy="37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5B0C" w14:textId="404C31DB" w:rsidR="00B946C8" w:rsidRDefault="00000000" w:rsidP="00B946C8">
      <w:pPr>
        <w:spacing w:after="160"/>
        <w:jc w:val="center"/>
        <w:rPr>
          <w:iCs/>
          <w:color w:val="6D6572"/>
          <w:sz w:val="17"/>
          <w:lang w:eastAsia="ko-KR"/>
        </w:rPr>
      </w:pPr>
      <w:r w:rsidRPr="00B946C8">
        <w:rPr>
          <w:iCs/>
          <w:color w:val="6D6572"/>
          <w:sz w:val="17"/>
          <w:lang w:eastAsia="ko-KR"/>
        </w:rPr>
        <w:t>그림 1. 소프트웨어학과 조기졸업 페르소나 대시보드</w:t>
      </w:r>
    </w:p>
    <w:p w14:paraId="46216D15" w14:textId="77777777" w:rsidR="00B946C8" w:rsidRDefault="00B946C8">
      <w:pPr>
        <w:spacing w:after="200" w:line="276" w:lineRule="auto"/>
        <w:rPr>
          <w:iCs/>
          <w:color w:val="6D6572"/>
          <w:sz w:val="17"/>
          <w:lang w:eastAsia="ko-KR"/>
        </w:rPr>
      </w:pPr>
      <w:r>
        <w:rPr>
          <w:iCs/>
          <w:color w:val="6D6572"/>
          <w:sz w:val="17"/>
          <w:lang w:eastAsia="ko-KR"/>
        </w:rPr>
        <w:br w:type="page"/>
      </w:r>
    </w:p>
    <w:p w14:paraId="373D289F" w14:textId="77777777" w:rsidR="00B946C8" w:rsidRPr="00B946C8" w:rsidRDefault="00B946C8" w:rsidP="00B946C8">
      <w:pPr>
        <w:spacing w:after="160"/>
        <w:jc w:val="center"/>
        <w:rPr>
          <w:rFonts w:hint="eastAsia"/>
          <w:iCs/>
          <w:lang w:eastAsia="ko-KR"/>
        </w:rPr>
      </w:pPr>
    </w:p>
    <w:p w14:paraId="7BC2198D" w14:textId="410DC214" w:rsidR="00017B22" w:rsidRDefault="00000000">
      <w:pPr>
        <w:pStyle w:val="1"/>
      </w:pPr>
      <w:r>
        <w:t xml:space="preserve">4. </w:t>
      </w:r>
      <w:proofErr w:type="spellStart"/>
      <w:r>
        <w:t>기능</w:t>
      </w:r>
      <w:proofErr w:type="spellEnd"/>
      <w:r>
        <w:t xml:space="preserve"> </w:t>
      </w:r>
      <w:proofErr w:type="spellStart"/>
      <w:r>
        <w:t>구현</w:t>
      </w:r>
      <w:proofErr w:type="spellEnd"/>
      <w:r>
        <w:t xml:space="preserve"> </w:t>
      </w:r>
      <w:proofErr w:type="spellStart"/>
      <w:r>
        <w:t>현황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3700"/>
        <w:gridCol w:w="1000"/>
        <w:gridCol w:w="3260"/>
      </w:tblGrid>
      <w:tr w:rsidR="00017B22" w14:paraId="6D93D075" w14:textId="77777777">
        <w:trPr>
          <w:tblHeader/>
        </w:trPr>
        <w:tc>
          <w:tcPr>
            <w:tcW w:w="14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B3586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37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146E6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구현 내용</w:t>
            </w:r>
          </w:p>
        </w:tc>
        <w:tc>
          <w:tcPr>
            <w:tcW w:w="10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9AAA3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w="326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41B30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다음 보완</w:t>
            </w:r>
          </w:p>
        </w:tc>
      </w:tr>
      <w:tr w:rsidR="00017B22" w14:paraId="3DC34032" w14:textId="77777777"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11868" w14:textId="77777777" w:rsidR="00017B22" w:rsidRDefault="00000000">
            <w:pPr>
              <w:spacing w:after="0"/>
            </w:pPr>
            <w:r>
              <w:rPr>
                <w:sz w:val="17"/>
              </w:rPr>
              <w:t>프로필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22A04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입학연도·학과·전공 형태·조기졸업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2CC4C" w14:textId="77777777" w:rsidR="00017B22" w:rsidRDefault="00000000">
            <w:pPr>
              <w:spacing w:after="0"/>
            </w:pPr>
            <w:proofErr w:type="spellStart"/>
            <w:r>
              <w:rPr>
                <w:sz w:val="17"/>
              </w:rPr>
              <w:t>완료</w:t>
            </w:r>
            <w:proofErr w:type="spellEnd"/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44837" w14:textId="77777777" w:rsidR="00017B22" w:rsidRDefault="00000000">
            <w:pPr>
              <w:spacing w:after="0"/>
            </w:pPr>
            <w:r>
              <w:rPr>
                <w:sz w:val="17"/>
              </w:rPr>
              <w:t>실제 학교 인증 연동</w:t>
            </w:r>
          </w:p>
        </w:tc>
      </w:tr>
      <w:tr w:rsidR="00017B22" w14:paraId="0AB790F4" w14:textId="77777777">
        <w:tc>
          <w:tcPr>
            <w:tcW w:w="14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28C51" w14:textId="77777777" w:rsidR="00017B22" w:rsidRDefault="00000000">
            <w:pPr>
              <w:spacing w:after="0"/>
            </w:pPr>
            <w:r>
              <w:rPr>
                <w:sz w:val="17"/>
              </w:rPr>
              <w:t>졸업 진단</w:t>
            </w:r>
          </w:p>
        </w:tc>
        <w:tc>
          <w:tcPr>
            <w:tcW w:w="37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DC435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10개 요건 유형, 진행률, 부족량, 다음 행동</w:t>
            </w:r>
          </w:p>
        </w:tc>
        <w:tc>
          <w:tcPr>
            <w:tcW w:w="1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D1BB8" w14:textId="77777777" w:rsidR="00017B22" w:rsidRDefault="00000000">
            <w:pPr>
              <w:spacing w:after="0"/>
            </w:pPr>
            <w:proofErr w:type="spellStart"/>
            <w:r>
              <w:rPr>
                <w:sz w:val="17"/>
              </w:rPr>
              <w:t>완료</w:t>
            </w:r>
            <w:proofErr w:type="spellEnd"/>
          </w:p>
        </w:tc>
        <w:tc>
          <w:tcPr>
            <w:tcW w:w="32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D1BFD" w14:textId="77777777" w:rsidR="00017B22" w:rsidRDefault="00000000">
            <w:pPr>
              <w:spacing w:after="0"/>
            </w:pPr>
            <w:r>
              <w:rPr>
                <w:sz w:val="17"/>
              </w:rPr>
              <w:t>학과별 공식 검수 확대</w:t>
            </w:r>
          </w:p>
        </w:tc>
      </w:tr>
      <w:tr w:rsidR="00017B22" w14:paraId="4DFD8B00" w14:textId="77777777"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0A487" w14:textId="77777777" w:rsidR="00017B22" w:rsidRDefault="00000000">
            <w:pPr>
              <w:spacing w:after="0"/>
            </w:pPr>
            <w:r>
              <w:rPr>
                <w:sz w:val="17"/>
              </w:rPr>
              <w:t>문서 등록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49840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GLS·</w:t>
            </w:r>
            <w:proofErr w:type="spellStart"/>
            <w:r>
              <w:rPr>
                <w:sz w:val="17"/>
                <w:lang w:eastAsia="ko-KR"/>
              </w:rPr>
              <w:t>챌린지스퀘어</w:t>
            </w:r>
            <w:proofErr w:type="spellEnd"/>
            <w:r>
              <w:rPr>
                <w:sz w:val="17"/>
                <w:lang w:eastAsia="ko-KR"/>
              </w:rPr>
              <w:t xml:space="preserve"> 이미지/PDF 업로드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1947C" w14:textId="77777777" w:rsidR="00017B22" w:rsidRDefault="00000000">
            <w:pPr>
              <w:spacing w:after="0"/>
            </w:pPr>
            <w:proofErr w:type="spellStart"/>
            <w:r>
              <w:rPr>
                <w:sz w:val="17"/>
              </w:rPr>
              <w:t>완료</w:t>
            </w:r>
            <w:proofErr w:type="spellEnd"/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A2C97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다양한 실물 양식 테스트</w:t>
            </w:r>
          </w:p>
        </w:tc>
      </w:tr>
      <w:tr w:rsidR="00017B22" w14:paraId="376D4350" w14:textId="77777777">
        <w:tc>
          <w:tcPr>
            <w:tcW w:w="14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A594B" w14:textId="77777777" w:rsidR="00017B22" w:rsidRDefault="00000000">
            <w:pPr>
              <w:spacing w:after="0"/>
            </w:pPr>
            <w:proofErr w:type="spellStart"/>
            <w:r>
              <w:rPr>
                <w:sz w:val="17"/>
              </w:rPr>
              <w:t>문서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구조화</w:t>
            </w:r>
            <w:proofErr w:type="spellEnd"/>
          </w:p>
        </w:tc>
        <w:tc>
          <w:tcPr>
            <w:tcW w:w="37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04100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HTML 표→행 변환, 직접 수정·제외</w:t>
            </w:r>
          </w:p>
        </w:tc>
        <w:tc>
          <w:tcPr>
            <w:tcW w:w="1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A8408" w14:textId="77777777" w:rsidR="00017B22" w:rsidRDefault="00000000">
            <w:pPr>
              <w:spacing w:after="0"/>
            </w:pPr>
            <w:proofErr w:type="spellStart"/>
            <w:r>
              <w:rPr>
                <w:sz w:val="17"/>
              </w:rPr>
              <w:t>완료</w:t>
            </w:r>
            <w:proofErr w:type="spellEnd"/>
          </w:p>
        </w:tc>
        <w:tc>
          <w:tcPr>
            <w:tcW w:w="32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7D118" w14:textId="77777777" w:rsidR="00017B22" w:rsidRDefault="00000000">
            <w:pPr>
              <w:spacing w:after="0"/>
            </w:pPr>
            <w:r>
              <w:rPr>
                <w:sz w:val="17"/>
              </w:rPr>
              <w:t>병합셀·각주 후처리</w:t>
            </w:r>
          </w:p>
        </w:tc>
      </w:tr>
      <w:tr w:rsidR="00017B22" w14:paraId="2363E8D1" w14:textId="77777777"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C1360" w14:textId="77777777" w:rsidR="00017B22" w:rsidRDefault="00000000">
            <w:pPr>
              <w:spacing w:after="0"/>
            </w:pPr>
            <w:r>
              <w:rPr>
                <w:sz w:val="17"/>
              </w:rPr>
              <w:t>근거 연결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0365F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교과목·성적·비교과를 요건별 연결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2B4F2" w14:textId="77777777" w:rsidR="00017B22" w:rsidRDefault="00000000">
            <w:pPr>
              <w:spacing w:after="0"/>
            </w:pPr>
            <w:proofErr w:type="spellStart"/>
            <w:r>
              <w:rPr>
                <w:sz w:val="17"/>
              </w:rPr>
              <w:t>완료</w:t>
            </w:r>
            <w:proofErr w:type="spellEnd"/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4B155" w14:textId="77777777" w:rsidR="00017B22" w:rsidRDefault="00000000">
            <w:pPr>
              <w:spacing w:after="0"/>
            </w:pPr>
            <w:r>
              <w:rPr>
                <w:sz w:val="17"/>
              </w:rPr>
              <w:t>중복인정 정책 표시</w:t>
            </w:r>
          </w:p>
        </w:tc>
      </w:tr>
      <w:tr w:rsidR="00017B22" w14:paraId="364AABFD" w14:textId="77777777">
        <w:tc>
          <w:tcPr>
            <w:tcW w:w="14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752B9" w14:textId="77777777" w:rsidR="00017B22" w:rsidRDefault="00000000">
            <w:pPr>
              <w:spacing w:after="0"/>
            </w:pPr>
            <w:r>
              <w:rPr>
                <w:sz w:val="17"/>
              </w:rPr>
              <w:t>AI Q&amp;A</w:t>
            </w:r>
          </w:p>
        </w:tc>
        <w:tc>
          <w:tcPr>
            <w:tcW w:w="37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D50E9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Solar API 프록시, API </w:t>
            </w:r>
            <w:proofErr w:type="spellStart"/>
            <w:r>
              <w:rPr>
                <w:sz w:val="17"/>
                <w:lang w:eastAsia="ko-KR"/>
              </w:rPr>
              <w:t>미설정</w:t>
            </w:r>
            <w:proofErr w:type="spellEnd"/>
            <w:r>
              <w:rPr>
                <w:sz w:val="17"/>
                <w:lang w:eastAsia="ko-KR"/>
              </w:rPr>
              <w:t xml:space="preserve"> 시 로컬 지식 모드</w:t>
            </w:r>
          </w:p>
        </w:tc>
        <w:tc>
          <w:tcPr>
            <w:tcW w:w="10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5BBFB" w14:textId="77777777" w:rsidR="00017B22" w:rsidRDefault="00000000"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w="32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397503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공식 문서 RAG·인용 강화</w:t>
            </w:r>
          </w:p>
        </w:tc>
      </w:tr>
      <w:tr w:rsidR="00017B22" w14:paraId="58A6FDB9" w14:textId="77777777"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4CFB7" w14:textId="77777777" w:rsidR="00017B22" w:rsidRDefault="00000000">
            <w:pPr>
              <w:spacing w:after="0"/>
            </w:pPr>
            <w:proofErr w:type="spellStart"/>
            <w:r>
              <w:rPr>
                <w:sz w:val="17"/>
              </w:rPr>
              <w:t>보안</w:t>
            </w:r>
            <w:proofErr w:type="spellEnd"/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19245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API 키 서버 환경변수, 공개 데모 샘플 중심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54565" w14:textId="77777777" w:rsidR="00017B22" w:rsidRDefault="00000000"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w="3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415D9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동의·</w:t>
            </w:r>
            <w:proofErr w:type="spellStart"/>
            <w:r>
              <w:rPr>
                <w:sz w:val="17"/>
                <w:lang w:eastAsia="ko-KR"/>
              </w:rPr>
              <w:t>마스킹</w:t>
            </w:r>
            <w:proofErr w:type="spellEnd"/>
            <w:r>
              <w:rPr>
                <w:sz w:val="17"/>
                <w:lang w:eastAsia="ko-KR"/>
              </w:rPr>
              <w:t>·삭제 정책</w:t>
            </w:r>
          </w:p>
        </w:tc>
      </w:tr>
    </w:tbl>
    <w:p w14:paraId="19607E85" w14:textId="77777777" w:rsidR="00017B22" w:rsidRDefault="00017B22">
      <w:pPr>
        <w:spacing w:after="0"/>
        <w:rPr>
          <w:lang w:eastAsia="ko-KR"/>
        </w:rPr>
      </w:pPr>
    </w:p>
    <w:p w14:paraId="25E285C4" w14:textId="77777777" w:rsidR="00017B22" w:rsidRDefault="00000000">
      <w:pPr>
        <w:pStyle w:val="1"/>
      </w:pPr>
      <w:r>
        <w:lastRenderedPageBreak/>
        <w:t xml:space="preserve">5. AI Document Builder </w:t>
      </w:r>
      <w:proofErr w:type="spellStart"/>
      <w:r>
        <w:t>활용</w:t>
      </w:r>
      <w:proofErr w:type="spellEnd"/>
    </w:p>
    <w:p w14:paraId="7E3274AF" w14:textId="77777777" w:rsidR="00017B22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3D240AD5" wp14:editId="2AC070CF">
            <wp:extent cx="6080760" cy="4222750"/>
            <wp:effectExtent l="0" t="0" r="0" b="0"/>
            <wp:docPr id="2" name="Picture 2" descr="그림 2. Document Parse 결과를 행 단위로 검토하는 Human-in-the-loop 화면" title="GradQuest 서비스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ocument-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5E86" w14:textId="77777777" w:rsidR="00017B22" w:rsidRPr="00B946C8" w:rsidRDefault="00000000">
      <w:pPr>
        <w:spacing w:after="160"/>
        <w:jc w:val="center"/>
        <w:rPr>
          <w:iCs/>
        </w:rPr>
      </w:pPr>
      <w:r w:rsidRPr="00B946C8">
        <w:rPr>
          <w:iCs/>
          <w:color w:val="6D6572"/>
          <w:sz w:val="17"/>
        </w:rPr>
        <w:t>그림 2. Document Parse 결과를 행 단위로 검토하는 Human-in-the-loop 화면</w:t>
      </w:r>
    </w:p>
    <w:p w14:paraId="2C3E2BBF" w14:textId="77777777" w:rsidR="00017B22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Document Parse: 이미지·PDF 안의 교과목 표와 </w:t>
      </w:r>
      <w:proofErr w:type="spellStart"/>
      <w:r>
        <w:rPr>
          <w:lang w:eastAsia="ko-KR"/>
        </w:rPr>
        <w:t>비교과</w:t>
      </w:r>
      <w:proofErr w:type="spellEnd"/>
      <w:r>
        <w:rPr>
          <w:lang w:eastAsia="ko-KR"/>
        </w:rPr>
        <w:t xml:space="preserve"> 이수내역을 읽어 텍스트/HTML로 반환</w:t>
      </w:r>
    </w:p>
    <w:p w14:paraId="68211BF8" w14:textId="77777777" w:rsidR="00017B22" w:rsidRDefault="00000000">
      <w:pPr>
        <w:pStyle w:val="a0"/>
        <w:rPr>
          <w:lang w:eastAsia="ko-KR"/>
        </w:rPr>
      </w:pPr>
      <w:r>
        <w:rPr>
          <w:lang w:eastAsia="ko-KR"/>
        </w:rPr>
        <w:t>후처리: 표 행을 교과목 또는 프로그램 스키마로 변환하고 불완전한 값은 ‘확인 필요’로 표시</w:t>
      </w:r>
    </w:p>
    <w:p w14:paraId="593AF446" w14:textId="77777777" w:rsidR="00017B22" w:rsidRDefault="00000000">
      <w:pPr>
        <w:pStyle w:val="a0"/>
        <w:rPr>
          <w:lang w:eastAsia="ko-KR"/>
        </w:rPr>
      </w:pPr>
      <w:r>
        <w:rPr>
          <w:lang w:eastAsia="ko-KR"/>
        </w:rPr>
        <w:t>사용자 검토: 각 행의 학점·성적·요건을 수정하고 실제 반영할 항목만 선택</w:t>
      </w:r>
    </w:p>
    <w:p w14:paraId="45BA12F2" w14:textId="77777777" w:rsidR="00017B22" w:rsidRDefault="00000000">
      <w:pPr>
        <w:pStyle w:val="a0"/>
        <w:rPr>
          <w:lang w:eastAsia="ko-KR"/>
        </w:rPr>
      </w:pPr>
      <w:r>
        <w:rPr>
          <w:lang w:eastAsia="ko-KR"/>
        </w:rPr>
        <w:t>Solar: 승인된 규칙과 현재 학생 데이터를 바탕으로 부족 요건과 다음 행동을 설명</w:t>
      </w:r>
    </w:p>
    <w:p w14:paraId="0E75AEE0" w14:textId="77777777" w:rsidR="00017B22" w:rsidRDefault="00000000">
      <w:pPr>
        <w:pStyle w:val="1"/>
      </w:pPr>
      <w:r>
        <w:t xml:space="preserve">6. </w:t>
      </w:r>
      <w:proofErr w:type="spellStart"/>
      <w:r>
        <w:t>차별점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017B22" w14:paraId="12ED0DA3" w14:textId="77777777">
        <w:trPr>
          <w:tblHeader/>
        </w:trPr>
        <w:tc>
          <w:tcPr>
            <w:tcW w:w="39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27C80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기존 접근</w:t>
            </w:r>
          </w:p>
        </w:tc>
        <w:tc>
          <w:tcPr>
            <w:tcW w:w="546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F0C05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GradQuest</w:t>
            </w:r>
          </w:p>
        </w:tc>
      </w:tr>
      <w:tr w:rsidR="00017B22" w14:paraId="4D9588C4" w14:textId="77777777"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0D652" w14:textId="77777777" w:rsidR="00017B22" w:rsidRDefault="00000000">
            <w:pPr>
              <w:spacing w:after="0"/>
            </w:pPr>
            <w:r>
              <w:rPr>
                <w:sz w:val="18"/>
              </w:rPr>
              <w:t>필요 학점 숫자 중심</w:t>
            </w:r>
          </w:p>
        </w:tc>
        <w:tc>
          <w:tcPr>
            <w:tcW w:w="5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AD2CC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학점뿐 아니라 교과목·성적·3품·졸업평가 근거까지 연결</w:t>
            </w:r>
          </w:p>
        </w:tc>
      </w:tr>
      <w:tr w:rsidR="00017B22" w14:paraId="66C7B73A" w14:textId="77777777">
        <w:tc>
          <w:tcPr>
            <w:tcW w:w="39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CAAEE" w14:textId="77777777" w:rsidR="00017B22" w:rsidRDefault="00000000">
            <w:pPr>
              <w:spacing w:after="0"/>
            </w:pPr>
            <w:proofErr w:type="spellStart"/>
            <w:r>
              <w:rPr>
                <w:sz w:val="18"/>
              </w:rPr>
              <w:t>학생이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직접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과목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</w:t>
            </w:r>
            <w:proofErr w:type="spellEnd"/>
          </w:p>
        </w:tc>
        <w:tc>
          <w:tcPr>
            <w:tcW w:w="54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6639A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GLS·</w:t>
            </w:r>
            <w:proofErr w:type="spellStart"/>
            <w:r>
              <w:rPr>
                <w:sz w:val="18"/>
                <w:lang w:eastAsia="ko-KR"/>
              </w:rPr>
              <w:t>챌린지스퀘어</w:t>
            </w:r>
            <w:proofErr w:type="spellEnd"/>
            <w:r>
              <w:rPr>
                <w:sz w:val="18"/>
                <w:lang w:eastAsia="ko-KR"/>
              </w:rPr>
              <w:t xml:space="preserve"> 이미지를 읽고 검토 후 반영</w:t>
            </w:r>
          </w:p>
        </w:tc>
      </w:tr>
      <w:tr w:rsidR="00017B22" w14:paraId="2B3E403F" w14:textId="77777777"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D1353" w14:textId="77777777" w:rsidR="00017B22" w:rsidRDefault="00000000">
            <w:pPr>
              <w:spacing w:after="0"/>
            </w:pPr>
            <w:proofErr w:type="spellStart"/>
            <w:r>
              <w:rPr>
                <w:sz w:val="18"/>
              </w:rPr>
              <w:t>일괄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5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B162B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입학연도·학과·전공 형태·조기졸업 예외를 분리</w:t>
            </w:r>
          </w:p>
        </w:tc>
      </w:tr>
      <w:tr w:rsidR="00017B22" w14:paraId="566051F7" w14:textId="77777777">
        <w:tc>
          <w:tcPr>
            <w:tcW w:w="39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37573" w14:textId="77777777" w:rsidR="00017B22" w:rsidRDefault="00000000">
            <w:pPr>
              <w:spacing w:after="0"/>
            </w:pP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종료</w:t>
            </w:r>
            <w:proofErr w:type="spellEnd"/>
          </w:p>
        </w:tc>
        <w:tc>
          <w:tcPr>
            <w:tcW w:w="54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D77F8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부족량과 다음 학기 행동을 우선순위로 제시</w:t>
            </w:r>
          </w:p>
        </w:tc>
      </w:tr>
      <w:tr w:rsidR="00017B22" w14:paraId="0FEDC1C6" w14:textId="77777777"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547A6" w14:textId="77777777" w:rsidR="00017B22" w:rsidRDefault="00000000">
            <w:pPr>
              <w:spacing w:after="0"/>
            </w:pPr>
            <w:r>
              <w:rPr>
                <w:sz w:val="18"/>
              </w:rPr>
              <w:lastRenderedPageBreak/>
              <w:t xml:space="preserve">AI </w:t>
            </w:r>
            <w:proofErr w:type="spellStart"/>
            <w:r>
              <w:rPr>
                <w:sz w:val="18"/>
              </w:rPr>
              <w:t>답변만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</w:p>
        </w:tc>
        <w:tc>
          <w:tcPr>
            <w:tcW w:w="5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A79C1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원문/규칙/사용자 검토를 분리해 신뢰성 확보</w:t>
            </w:r>
          </w:p>
        </w:tc>
      </w:tr>
    </w:tbl>
    <w:p w14:paraId="2F2F888C" w14:textId="77777777" w:rsidR="00017B22" w:rsidRDefault="00017B22">
      <w:pPr>
        <w:spacing w:after="0"/>
        <w:rPr>
          <w:lang w:eastAsia="ko-KR"/>
        </w:rPr>
      </w:pPr>
    </w:p>
    <w:p w14:paraId="4D961E80" w14:textId="77777777" w:rsidR="00017B22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스프린트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3300"/>
        <w:gridCol w:w="5260"/>
      </w:tblGrid>
      <w:tr w:rsidR="00017B22" w14:paraId="3314D821" w14:textId="77777777">
        <w:trPr>
          <w:tblHeader/>
        </w:trPr>
        <w:tc>
          <w:tcPr>
            <w:tcW w:w="8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D04D2" w14:textId="77777777" w:rsidR="00017B22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우선</w:t>
            </w:r>
            <w:proofErr w:type="spellEnd"/>
          </w:p>
        </w:tc>
        <w:tc>
          <w:tcPr>
            <w:tcW w:w="330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EAA7A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과제</w:t>
            </w:r>
          </w:p>
        </w:tc>
        <w:tc>
          <w:tcPr>
            <w:tcW w:w="5260" w:type="dxa"/>
            <w:shd w:val="clear" w:color="auto" w:fill="65478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F0161" w14:textId="77777777" w:rsidR="00017B22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완료 기준</w:t>
            </w:r>
          </w:p>
        </w:tc>
      </w:tr>
      <w:tr w:rsidR="00017B22" w14:paraId="69BB3879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4476D" w14:textId="77777777" w:rsidR="00017B22" w:rsidRDefault="00000000"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4E77B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GLS·</w:t>
            </w:r>
            <w:proofErr w:type="spellStart"/>
            <w:r>
              <w:rPr>
                <w:sz w:val="18"/>
                <w:lang w:eastAsia="ko-KR"/>
              </w:rPr>
              <w:t>챌린지스퀘어</w:t>
            </w:r>
            <w:proofErr w:type="spellEnd"/>
            <w:r>
              <w:rPr>
                <w:sz w:val="18"/>
                <w:lang w:eastAsia="ko-KR"/>
              </w:rPr>
              <w:t xml:space="preserve"> 샘플 테스트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12D14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서로 다른 양식 10건에서 필수 필드 </w:t>
            </w:r>
            <w:proofErr w:type="spellStart"/>
            <w:r>
              <w:rPr>
                <w:sz w:val="18"/>
                <w:lang w:eastAsia="ko-KR"/>
              </w:rPr>
              <w:t>추출률</w:t>
            </w:r>
            <w:proofErr w:type="spellEnd"/>
            <w:r>
              <w:rPr>
                <w:sz w:val="18"/>
                <w:lang w:eastAsia="ko-KR"/>
              </w:rPr>
              <w:t xml:space="preserve"> 기록</w:t>
            </w:r>
          </w:p>
        </w:tc>
      </w:tr>
      <w:tr w:rsidR="00017B22" w14:paraId="4F98961B" w14:textId="77777777">
        <w:tc>
          <w:tcPr>
            <w:tcW w:w="8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25C7D" w14:textId="77777777" w:rsidR="00017B22" w:rsidRDefault="00000000"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w="33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2FBC8" w14:textId="77777777" w:rsidR="00017B22" w:rsidRDefault="00000000">
            <w:pPr>
              <w:spacing w:after="0"/>
            </w:pPr>
            <w:r>
              <w:rPr>
                <w:sz w:val="18"/>
              </w:rPr>
              <w:t>핵심 학과 규칙 검수</w:t>
            </w:r>
          </w:p>
        </w:tc>
        <w:tc>
          <w:tcPr>
            <w:tcW w:w="52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1EF5D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 데모 학과의 공식 원문·적용연도·</w:t>
            </w:r>
            <w:proofErr w:type="spellStart"/>
            <w:r>
              <w:rPr>
                <w:sz w:val="18"/>
                <w:lang w:eastAsia="ko-KR"/>
              </w:rPr>
              <w:t>검수자</w:t>
            </w:r>
            <w:proofErr w:type="spellEnd"/>
            <w:r>
              <w:rPr>
                <w:sz w:val="18"/>
                <w:lang w:eastAsia="ko-KR"/>
              </w:rPr>
              <w:t xml:space="preserve"> 기록</w:t>
            </w:r>
          </w:p>
        </w:tc>
      </w:tr>
      <w:tr w:rsidR="00017B22" w14:paraId="26475C39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3630D" w14:textId="77777777" w:rsidR="00017B22" w:rsidRDefault="00000000"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BAA04" w14:textId="77777777" w:rsidR="00017B22" w:rsidRDefault="00000000">
            <w:pPr>
              <w:spacing w:after="0"/>
            </w:pPr>
            <w:r>
              <w:rPr>
                <w:sz w:val="18"/>
              </w:rPr>
              <w:t>Solar 근거 답변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60916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답변마다 사용 규칙과 공식 출처 링크 표시</w:t>
            </w:r>
          </w:p>
        </w:tc>
      </w:tr>
      <w:tr w:rsidR="00017B22" w14:paraId="41BE5AE3" w14:textId="77777777">
        <w:tc>
          <w:tcPr>
            <w:tcW w:w="8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9CF46" w14:textId="77777777" w:rsidR="00017B22" w:rsidRDefault="00000000"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w="330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17EBA" w14:textId="77777777" w:rsidR="00017B22" w:rsidRDefault="00000000">
            <w:pPr>
              <w:spacing w:after="0"/>
            </w:pPr>
            <w:r>
              <w:rPr>
                <w:sz w:val="18"/>
              </w:rPr>
              <w:t>개인정보 정책</w:t>
            </w:r>
          </w:p>
        </w:tc>
        <w:tc>
          <w:tcPr>
            <w:tcW w:w="5260" w:type="dxa"/>
            <w:shd w:val="clear" w:color="auto" w:fill="FB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79EA8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동의·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 xml:space="preserve">·서버 </w:t>
            </w:r>
            <w:proofErr w:type="spellStart"/>
            <w:r>
              <w:rPr>
                <w:sz w:val="18"/>
                <w:lang w:eastAsia="ko-KR"/>
              </w:rPr>
              <w:t>미보관</w:t>
            </w:r>
            <w:proofErr w:type="spellEnd"/>
            <w:r>
              <w:rPr>
                <w:sz w:val="18"/>
                <w:lang w:eastAsia="ko-KR"/>
              </w:rPr>
              <w:t>·삭제 흐름 명시</w:t>
            </w:r>
          </w:p>
        </w:tc>
      </w:tr>
      <w:tr w:rsidR="00017B22" w14:paraId="272F0133" w14:textId="77777777">
        <w:tc>
          <w:tcPr>
            <w:tcW w:w="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197B9" w14:textId="77777777" w:rsidR="00017B22" w:rsidRDefault="00000000"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66534" w14:textId="77777777" w:rsidR="00017B22" w:rsidRDefault="00000000">
            <w:pPr>
              <w:spacing w:after="0"/>
            </w:pPr>
            <w:r>
              <w:rPr>
                <w:sz w:val="18"/>
              </w:rPr>
              <w:t>비교과 추천 확장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5634A" w14:textId="77777777" w:rsidR="00017B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미완료 3품과 실제 프로그램을 조건별 매칭</w:t>
            </w:r>
          </w:p>
        </w:tc>
      </w:tr>
    </w:tbl>
    <w:p w14:paraId="514DC9FB" w14:textId="77777777" w:rsidR="00017B22" w:rsidRDefault="00017B22">
      <w:pPr>
        <w:spacing w:after="0"/>
        <w:rPr>
          <w:lang w:eastAsia="ko-KR"/>
        </w:rPr>
      </w:pPr>
    </w:p>
    <w:p w14:paraId="304A94D3" w14:textId="77777777" w:rsidR="00017B22" w:rsidRDefault="00000000">
      <w:pPr>
        <w:shd w:val="clear" w:color="auto" w:fill="F3EDF8"/>
        <w:spacing w:before="200" w:after="160"/>
        <w:ind w:left="230" w:right="230"/>
        <w:rPr>
          <w:lang w:eastAsia="ko-KR"/>
        </w:rPr>
      </w:pPr>
      <w:r>
        <w:rPr>
          <w:b/>
          <w:color w:val="654783"/>
          <w:lang w:eastAsia="ko-KR"/>
        </w:rPr>
        <w:t xml:space="preserve">중간 </w:t>
      </w:r>
      <w:proofErr w:type="gramStart"/>
      <w:r>
        <w:rPr>
          <w:b/>
          <w:color w:val="654783"/>
          <w:lang w:eastAsia="ko-KR"/>
        </w:rPr>
        <w:t xml:space="preserve">결론  </w:t>
      </w:r>
      <w:r>
        <w:rPr>
          <w:lang w:eastAsia="ko-KR"/>
        </w:rPr>
        <w:t>기본</w:t>
      </w:r>
      <w:proofErr w:type="gramEnd"/>
      <w:r>
        <w:rPr>
          <w:lang w:eastAsia="ko-KR"/>
        </w:rPr>
        <w:t xml:space="preserve"> 진단 웹사이트는 동작하며, 남은 핵심은 더 많은 기능이 아니라 실제 문서 인식 정확도와 규칙 신뢰성을 검증하는 것입니다.</w:t>
      </w:r>
    </w:p>
    <w:sectPr w:rsidR="00017B22" w:rsidSect="00034616">
      <w:headerReference w:type="default" r:id="rId10"/>
      <w:footerReference w:type="default" r:id="rId11"/>
      <w:pgSz w:w="12240" w:h="15840"/>
      <w:pgMar w:top="1152" w:right="1296" w:bottom="1080" w:left="1296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CA99" w14:textId="77777777" w:rsidR="00FF0978" w:rsidRDefault="00FF0978">
      <w:pPr>
        <w:spacing w:after="0" w:line="240" w:lineRule="auto"/>
      </w:pPr>
      <w:r>
        <w:separator/>
      </w:r>
    </w:p>
  </w:endnote>
  <w:endnote w:type="continuationSeparator" w:id="0">
    <w:p w14:paraId="0594B635" w14:textId="77777777" w:rsidR="00FF0978" w:rsidRDefault="00FF0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A302" w14:textId="77777777" w:rsidR="00017B22" w:rsidRDefault="00000000">
    <w:pPr>
      <w:pStyle w:val="a6"/>
      <w:jc w:val="right"/>
    </w:pPr>
    <w:r>
      <w:rPr>
        <w:color w:val="6D6572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946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4EC49" w14:textId="77777777" w:rsidR="00FF0978" w:rsidRDefault="00FF0978">
      <w:pPr>
        <w:spacing w:after="0" w:line="240" w:lineRule="auto"/>
      </w:pPr>
      <w:r>
        <w:separator/>
      </w:r>
    </w:p>
  </w:footnote>
  <w:footnote w:type="continuationSeparator" w:id="0">
    <w:p w14:paraId="5F95315F" w14:textId="77777777" w:rsidR="00FF0978" w:rsidRDefault="00FF0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44997" w14:textId="77777777" w:rsidR="00017B22" w:rsidRDefault="00000000">
    <w:pPr>
      <w:pStyle w:val="a5"/>
    </w:pPr>
    <w:proofErr w:type="gramStart"/>
    <w:r>
      <w:rPr>
        <w:b/>
        <w:color w:val="6D6572"/>
        <w:sz w:val="17"/>
      </w:rPr>
      <w:t>GRADQUEST  |</w:t>
    </w:r>
    <w:proofErr w:type="gramEnd"/>
    <w:r>
      <w:rPr>
        <w:b/>
        <w:color w:val="6D6572"/>
        <w:sz w:val="17"/>
      </w:rPr>
      <w:t xml:space="preserve">  AI DOCUMENT BUILDERS CHALLENGE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920357">
    <w:abstractNumId w:val="8"/>
  </w:num>
  <w:num w:numId="2" w16cid:durableId="2063206658">
    <w:abstractNumId w:val="6"/>
  </w:num>
  <w:num w:numId="3" w16cid:durableId="558787055">
    <w:abstractNumId w:val="5"/>
  </w:num>
  <w:num w:numId="4" w16cid:durableId="1499227810">
    <w:abstractNumId w:val="4"/>
  </w:num>
  <w:num w:numId="5" w16cid:durableId="1406486539">
    <w:abstractNumId w:val="7"/>
  </w:num>
  <w:num w:numId="6" w16cid:durableId="2137016338">
    <w:abstractNumId w:val="3"/>
  </w:num>
  <w:num w:numId="7" w16cid:durableId="1497987975">
    <w:abstractNumId w:val="2"/>
  </w:num>
  <w:num w:numId="8" w16cid:durableId="1843740607">
    <w:abstractNumId w:val="1"/>
  </w:num>
  <w:num w:numId="9" w16cid:durableId="106190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B22"/>
    <w:rsid w:val="00034616"/>
    <w:rsid w:val="0006063C"/>
    <w:rsid w:val="0015074B"/>
    <w:rsid w:val="002270C8"/>
    <w:rsid w:val="0029639D"/>
    <w:rsid w:val="00326F90"/>
    <w:rsid w:val="00AA1D8D"/>
    <w:rsid w:val="00B47730"/>
    <w:rsid w:val="00B946C8"/>
    <w:rsid w:val="00CB0664"/>
    <w:rsid w:val="00FC693F"/>
    <w:rsid w:val="00FF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E3CAF"/>
  <w14:defaultImageDpi w14:val="300"/>
  <w15:docId w15:val="{170CFB57-9E95-4509-9D3B-41D9E0F0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맑은 고딕" w:eastAsia="맑은 고딕" w:hAnsi="맑은 고딕"/>
      <w:color w:val="29242E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65478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6547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463052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GradQuest_중간산출물_설명자료</dc:title>
  <dc:subject>GradQuest AI Document Builders Challenge 2026</dc:subject>
  <dc:creator>팀 헌트릭스</dc:creator>
  <cp:keywords/>
  <dc:description>generated by python-docx</dc:description>
  <cp:lastModifiedBy>유경배</cp:lastModifiedBy>
  <cp:revision>3</cp:revision>
  <dcterms:created xsi:type="dcterms:W3CDTF">2013-12-23T23:15:00Z</dcterms:created>
  <dcterms:modified xsi:type="dcterms:W3CDTF">2026-07-15T04:13:00Z</dcterms:modified>
  <cp:category/>
</cp:coreProperties>
</file>